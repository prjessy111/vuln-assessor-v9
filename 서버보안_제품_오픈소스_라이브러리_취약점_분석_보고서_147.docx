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6C2F" w:rsidRDefault="00633F40">
      <w:pPr>
        <w:spacing w:before="1400"/>
        <w:jc w:val="center"/>
        <w:rPr>
          <w:lang w:eastAsia="ko-KR"/>
        </w:rPr>
      </w:pPr>
      <w:r>
        <w:rPr>
          <w:b/>
          <w:color w:val="1F4E79"/>
          <w:sz w:val="44"/>
          <w:lang w:eastAsia="ko-KR"/>
        </w:rPr>
        <w:t>서버보안</w:t>
      </w:r>
      <w:r>
        <w:rPr>
          <w:b/>
          <w:color w:val="1F4E79"/>
          <w:sz w:val="44"/>
          <w:lang w:eastAsia="ko-KR"/>
        </w:rPr>
        <w:t xml:space="preserve"> </w:t>
      </w:r>
      <w:r>
        <w:rPr>
          <w:b/>
          <w:color w:val="1F4E79"/>
          <w:sz w:val="44"/>
          <w:lang w:eastAsia="ko-KR"/>
        </w:rPr>
        <w:t>제품</w:t>
      </w:r>
      <w:r>
        <w:rPr>
          <w:b/>
          <w:color w:val="1F4E79"/>
          <w:sz w:val="44"/>
          <w:lang w:eastAsia="ko-KR"/>
        </w:rPr>
        <w:t xml:space="preserve"> </w:t>
      </w:r>
      <w:r>
        <w:rPr>
          <w:b/>
          <w:color w:val="1F4E79"/>
          <w:sz w:val="44"/>
          <w:lang w:eastAsia="ko-KR"/>
        </w:rPr>
        <w:t>내장</w:t>
      </w:r>
      <w:r>
        <w:rPr>
          <w:b/>
          <w:color w:val="1F4E79"/>
          <w:sz w:val="44"/>
          <w:lang w:eastAsia="ko-KR"/>
        </w:rPr>
        <w:t xml:space="preserve"> </w:t>
      </w:r>
      <w:proofErr w:type="spellStart"/>
      <w:r>
        <w:rPr>
          <w:b/>
          <w:color w:val="1F4E79"/>
          <w:sz w:val="44"/>
          <w:lang w:eastAsia="ko-KR"/>
        </w:rPr>
        <w:t>오픈소스</w:t>
      </w:r>
      <w:proofErr w:type="spellEnd"/>
      <w:r>
        <w:rPr>
          <w:b/>
          <w:color w:val="1F4E79"/>
          <w:sz w:val="44"/>
          <w:lang w:eastAsia="ko-KR"/>
        </w:rPr>
        <w:t xml:space="preserve"> </w:t>
      </w:r>
      <w:r>
        <w:rPr>
          <w:b/>
          <w:color w:val="1F4E79"/>
          <w:sz w:val="44"/>
          <w:lang w:eastAsia="ko-KR"/>
        </w:rPr>
        <w:t>라이브러리</w:t>
      </w:r>
    </w:p>
    <w:p w:rsidR="00BF6C2F" w:rsidRDefault="00633F40">
      <w:pPr>
        <w:jc w:val="center"/>
        <w:rPr>
          <w:lang w:eastAsia="ko-KR"/>
        </w:rPr>
      </w:pPr>
      <w:r>
        <w:rPr>
          <w:b/>
          <w:color w:val="1F4E79"/>
          <w:sz w:val="44"/>
          <w:lang w:eastAsia="ko-KR"/>
        </w:rPr>
        <w:t>취약점</w:t>
      </w:r>
      <w:r>
        <w:rPr>
          <w:b/>
          <w:color w:val="1F4E79"/>
          <w:sz w:val="44"/>
          <w:lang w:eastAsia="ko-KR"/>
        </w:rPr>
        <w:t xml:space="preserve"> 1</w:t>
      </w:r>
      <w:r>
        <w:rPr>
          <w:b/>
          <w:color w:val="1F4E79"/>
          <w:sz w:val="44"/>
          <w:lang w:eastAsia="ko-KR"/>
        </w:rPr>
        <w:t>차</w:t>
      </w:r>
      <w:r>
        <w:rPr>
          <w:b/>
          <w:color w:val="1F4E79"/>
          <w:sz w:val="44"/>
          <w:lang w:eastAsia="ko-KR"/>
        </w:rPr>
        <w:t xml:space="preserve"> </w:t>
      </w:r>
      <w:r>
        <w:rPr>
          <w:b/>
          <w:color w:val="1F4E79"/>
          <w:sz w:val="44"/>
          <w:lang w:eastAsia="ko-KR"/>
        </w:rPr>
        <w:t>분석</w:t>
      </w:r>
      <w:r>
        <w:rPr>
          <w:b/>
          <w:color w:val="1F4E79"/>
          <w:sz w:val="44"/>
          <w:lang w:eastAsia="ko-KR"/>
        </w:rPr>
        <w:t xml:space="preserve"> </w:t>
      </w:r>
      <w:r>
        <w:rPr>
          <w:b/>
          <w:color w:val="1F4E79"/>
          <w:sz w:val="44"/>
          <w:lang w:eastAsia="ko-KR"/>
        </w:rPr>
        <w:t>및</w:t>
      </w:r>
      <w:r>
        <w:rPr>
          <w:b/>
          <w:color w:val="1F4E79"/>
          <w:sz w:val="44"/>
          <w:lang w:eastAsia="ko-KR"/>
        </w:rPr>
        <w:t xml:space="preserve"> </w:t>
      </w:r>
      <w:r>
        <w:rPr>
          <w:b/>
          <w:color w:val="1F4E79"/>
          <w:sz w:val="44"/>
          <w:lang w:eastAsia="ko-KR"/>
        </w:rPr>
        <w:t>조치</w:t>
      </w:r>
      <w:r>
        <w:rPr>
          <w:b/>
          <w:color w:val="1F4E79"/>
          <w:sz w:val="44"/>
          <w:lang w:eastAsia="ko-KR"/>
        </w:rPr>
        <w:t xml:space="preserve"> </w:t>
      </w:r>
      <w:r>
        <w:rPr>
          <w:b/>
          <w:color w:val="1F4E79"/>
          <w:sz w:val="44"/>
          <w:lang w:eastAsia="ko-KR"/>
        </w:rPr>
        <w:t>가이드</w:t>
      </w:r>
      <w:r>
        <w:rPr>
          <w:b/>
          <w:color w:val="1F4E79"/>
          <w:sz w:val="44"/>
          <w:lang w:eastAsia="ko-KR"/>
        </w:rPr>
        <w:t xml:space="preserve"> </w:t>
      </w:r>
      <w:r>
        <w:rPr>
          <w:b/>
          <w:color w:val="1F4E79"/>
          <w:sz w:val="44"/>
          <w:lang w:eastAsia="ko-KR"/>
        </w:rPr>
        <w:t>보고서</w:t>
      </w:r>
    </w:p>
    <w:p w:rsidR="00BF6C2F" w:rsidRDefault="00633F40">
      <w:pPr>
        <w:spacing w:before="400"/>
        <w:jc w:val="center"/>
      </w:pPr>
      <w:r>
        <w:rPr>
          <w:color w:val="666666"/>
          <w:sz w:val="26"/>
        </w:rPr>
        <w:t xml:space="preserve">Agent / </w:t>
      </w:r>
      <w:proofErr w:type="spellStart"/>
      <w:r>
        <w:rPr>
          <w:color w:val="666666"/>
          <w:sz w:val="26"/>
        </w:rPr>
        <w:t>WebConsole</w:t>
      </w:r>
      <w:proofErr w:type="spellEnd"/>
      <w:r>
        <w:rPr>
          <w:color w:val="666666"/>
          <w:sz w:val="26"/>
        </w:rPr>
        <w:t xml:space="preserve"> OSS Inventory </w:t>
      </w:r>
      <w:r>
        <w:rPr>
          <w:color w:val="666666"/>
          <w:sz w:val="26"/>
        </w:rPr>
        <w:t>기반</w:t>
      </w:r>
    </w:p>
    <w:p w:rsidR="00BF6C2F" w:rsidRPr="007D300F" w:rsidRDefault="00633F40">
      <w:pPr>
        <w:spacing w:before="800"/>
        <w:jc w:val="center"/>
        <w:rPr>
          <w:rFonts w:eastAsia="맑은 고딕" w:hint="eastAsia"/>
          <w:lang w:eastAsia="ko-KR"/>
        </w:rPr>
      </w:pPr>
      <w:proofErr w:type="spellStart"/>
      <w:r>
        <w:rPr>
          <w:sz w:val="22"/>
        </w:rPr>
        <w:t>작성일</w:t>
      </w:r>
      <w:proofErr w:type="spellEnd"/>
      <w:r w:rsidR="007D300F">
        <w:rPr>
          <w:sz w:val="22"/>
        </w:rPr>
        <w:t>: 2026-06-25</w:t>
      </w:r>
    </w:p>
    <w:p w:rsidR="00BF6C2F" w:rsidRDefault="00BF6C2F">
      <w:pPr>
        <w:spacing w:before="800"/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092"/>
      </w:tblGrid>
      <w:tr w:rsidR="00BF6C2F">
        <w:tc>
          <w:tcPr>
            <w:tcW w:w="10092" w:type="dxa"/>
            <w:shd w:val="clear" w:color="auto" w:fill="D9EAF7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주의</w:t>
            </w:r>
            <w:r>
              <w:rPr>
                <w:sz w:val="18"/>
                <w:lang w:eastAsia="ko-KR"/>
              </w:rPr>
              <w:t xml:space="preserve">: </w:t>
            </w:r>
            <w:r>
              <w:rPr>
                <w:sz w:val="18"/>
                <w:lang w:eastAsia="ko-KR"/>
              </w:rPr>
              <w:t>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문서는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제공된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라이브러리명</w:t>
            </w:r>
            <w:proofErr w:type="spellEnd"/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버전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목록을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권고와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일반적인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패턴을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매핑한</w:t>
            </w:r>
            <w:proofErr w:type="spellEnd"/>
            <w:r>
              <w:rPr>
                <w:sz w:val="18"/>
                <w:lang w:eastAsia="ko-KR"/>
              </w:rPr>
              <w:t xml:space="preserve"> 1</w:t>
            </w:r>
            <w:r>
              <w:rPr>
                <w:sz w:val="18"/>
                <w:lang w:eastAsia="ko-KR"/>
              </w:rPr>
              <w:t>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진단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보고서입니다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취약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함수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외부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입력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도달성</w:t>
            </w:r>
            <w:proofErr w:type="spellEnd"/>
            <w:r>
              <w:rPr>
                <w:sz w:val="18"/>
                <w:lang w:eastAsia="ko-KR"/>
              </w:rPr>
              <w:t xml:space="preserve">, OS </w:t>
            </w:r>
            <w:r>
              <w:rPr>
                <w:sz w:val="18"/>
                <w:lang w:eastAsia="ko-KR"/>
              </w:rPr>
              <w:t>벤더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백포트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정적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동적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링크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패키징된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JAR/</w:t>
            </w:r>
            <w:r>
              <w:rPr>
                <w:sz w:val="18"/>
                <w:lang w:eastAsia="ko-KR"/>
              </w:rPr>
              <w:t>라이브러리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따라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달라질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있습니다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:rsidR="00BF6C2F" w:rsidRDefault="00633F40">
      <w:pPr>
        <w:rPr>
          <w:lang w:eastAsia="ko-KR"/>
        </w:rPr>
      </w:pPr>
      <w:r>
        <w:rPr>
          <w:lang w:eastAsia="ko-KR"/>
        </w:rPr>
        <w:br w:type="page"/>
      </w:r>
      <w:bookmarkStart w:id="0" w:name="_GoBack"/>
      <w:bookmarkEnd w:id="0"/>
    </w:p>
    <w:p w:rsidR="00BF6C2F" w:rsidRDefault="00633F40">
      <w:pPr>
        <w:pStyle w:val="1"/>
        <w:spacing w:before="160" w:after="120"/>
        <w:rPr>
          <w:lang w:eastAsia="ko-KR"/>
        </w:rPr>
      </w:pPr>
      <w:r>
        <w:rPr>
          <w:rFonts w:ascii="NanumGothic" w:eastAsia="NanumGothic" w:hAnsi="NanumGothic"/>
          <w:color w:val="1F4E79"/>
          <w:sz w:val="30"/>
          <w:lang w:eastAsia="ko-KR"/>
        </w:rPr>
        <w:lastRenderedPageBreak/>
        <w:t xml:space="preserve">1. </w:t>
      </w:r>
      <w:r>
        <w:rPr>
          <w:rFonts w:ascii="NanumGothic" w:eastAsia="NanumGothic" w:hAnsi="NanumGothic"/>
          <w:color w:val="1F4E79"/>
          <w:sz w:val="30"/>
          <w:lang w:eastAsia="ko-KR"/>
        </w:rPr>
        <w:t>문서</w:t>
      </w:r>
      <w:r>
        <w:rPr>
          <w:rFonts w:ascii="NanumGothic" w:eastAsia="NanumGothic" w:hAnsi="NanumGothic"/>
          <w:color w:val="1F4E79"/>
          <w:sz w:val="30"/>
          <w:lang w:eastAsia="ko-KR"/>
        </w:rPr>
        <w:t xml:space="preserve"> </w:t>
      </w:r>
      <w:r>
        <w:rPr>
          <w:rFonts w:ascii="NanumGothic" w:eastAsia="NanumGothic" w:hAnsi="NanumGothic"/>
          <w:color w:val="1F4E79"/>
          <w:sz w:val="30"/>
          <w:lang w:eastAsia="ko-KR"/>
        </w:rPr>
        <w:t>개요</w:t>
      </w:r>
    </w:p>
    <w:p w:rsidR="00BF6C2F" w:rsidRDefault="00633F40">
      <w:pPr>
        <w:pStyle w:val="21"/>
        <w:spacing w:before="120" w:after="80"/>
        <w:rPr>
          <w:lang w:eastAsia="ko-KR"/>
        </w:rPr>
      </w:pPr>
      <w:r>
        <w:rPr>
          <w:rFonts w:ascii="NanumGothic" w:eastAsia="NanumGothic" w:hAnsi="NanumGothic"/>
          <w:color w:val="2F5597"/>
          <w:sz w:val="24"/>
          <w:lang w:eastAsia="ko-KR"/>
        </w:rPr>
        <w:t xml:space="preserve">1.1 </w:t>
      </w:r>
      <w:r>
        <w:rPr>
          <w:rFonts w:ascii="NanumGothic" w:eastAsia="NanumGothic" w:hAnsi="NanumGothic"/>
          <w:color w:val="2F5597"/>
          <w:sz w:val="24"/>
          <w:lang w:eastAsia="ko-KR"/>
        </w:rPr>
        <w:t>목적</w:t>
      </w:r>
    </w:p>
    <w:p w:rsidR="00BF6C2F" w:rsidRDefault="00633F4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보고서는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서버보안</w:t>
      </w:r>
      <w:r>
        <w:rPr>
          <w:lang w:eastAsia="ko-KR"/>
        </w:rPr>
        <w:t xml:space="preserve"> </w:t>
      </w:r>
      <w:r>
        <w:rPr>
          <w:lang w:eastAsia="ko-KR"/>
        </w:rPr>
        <w:t>제품에</w:t>
      </w:r>
      <w:r>
        <w:rPr>
          <w:lang w:eastAsia="ko-KR"/>
        </w:rPr>
        <w:t xml:space="preserve"> </w:t>
      </w:r>
      <w:r>
        <w:rPr>
          <w:lang w:eastAsia="ko-KR"/>
        </w:rPr>
        <w:t>내장된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오픈소스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라이브러리</w:t>
      </w:r>
      <w:r>
        <w:rPr>
          <w:lang w:eastAsia="ko-KR"/>
        </w:rPr>
        <w:t xml:space="preserve"> </w:t>
      </w:r>
      <w:r>
        <w:rPr>
          <w:lang w:eastAsia="ko-KR"/>
        </w:rPr>
        <w:t>목록을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취약점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,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영향도</w:t>
      </w:r>
      <w:r>
        <w:rPr>
          <w:lang w:eastAsia="ko-KR"/>
        </w:rPr>
        <w:t xml:space="preserve">,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조치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 xml:space="preserve">, </w:t>
      </w:r>
      <w:r>
        <w:rPr>
          <w:lang w:eastAsia="ko-KR"/>
        </w:rPr>
        <w:t>패치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완화</w:t>
      </w:r>
      <w:r>
        <w:rPr>
          <w:lang w:eastAsia="ko-KR"/>
        </w:rPr>
        <w:t xml:space="preserve"> </w:t>
      </w:r>
      <w:r>
        <w:rPr>
          <w:lang w:eastAsia="ko-KR"/>
        </w:rPr>
        <w:t>가이드를</w:t>
      </w:r>
      <w:r>
        <w:rPr>
          <w:lang w:eastAsia="ko-KR"/>
        </w:rPr>
        <w:t xml:space="preserve"> </w:t>
      </w:r>
      <w:r>
        <w:rPr>
          <w:lang w:eastAsia="ko-KR"/>
        </w:rPr>
        <w:t>정리하기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작성되었습니다</w:t>
      </w:r>
      <w:r>
        <w:rPr>
          <w:lang w:eastAsia="ko-KR"/>
        </w:rPr>
        <w:t>.</w:t>
      </w:r>
    </w:p>
    <w:p w:rsidR="00BF6C2F" w:rsidRDefault="00633F40">
      <w:pPr>
        <w:pStyle w:val="21"/>
        <w:spacing w:before="120" w:after="80"/>
      </w:pPr>
      <w:r>
        <w:rPr>
          <w:rFonts w:ascii="NanumGothic" w:eastAsia="NanumGothic" w:hAnsi="NanumGothic"/>
          <w:color w:val="2F5597"/>
          <w:sz w:val="24"/>
        </w:rPr>
        <w:t xml:space="preserve">1.2 </w:t>
      </w:r>
      <w:proofErr w:type="spellStart"/>
      <w:r>
        <w:rPr>
          <w:rFonts w:ascii="NanumGothic" w:eastAsia="NanumGothic" w:hAnsi="NanumGothic"/>
          <w:color w:val="2F5597"/>
          <w:sz w:val="24"/>
        </w:rPr>
        <w:t>분석</w:t>
      </w:r>
      <w:proofErr w:type="spellEnd"/>
      <w:r>
        <w:rPr>
          <w:rFonts w:ascii="NanumGothic" w:eastAsia="NanumGothic" w:hAnsi="NanumGothic"/>
          <w:color w:val="2F5597"/>
          <w:sz w:val="24"/>
        </w:rPr>
        <w:t xml:space="preserve"> </w:t>
      </w:r>
      <w:proofErr w:type="spellStart"/>
      <w:r>
        <w:rPr>
          <w:rFonts w:ascii="NanumGothic" w:eastAsia="NanumGothic" w:hAnsi="NanumGothic"/>
          <w:color w:val="2F5597"/>
          <w:sz w:val="24"/>
        </w:rPr>
        <w:t>범위</w:t>
      </w:r>
      <w:proofErr w:type="spellEnd"/>
    </w:p>
    <w:p w:rsidR="00BF6C2F" w:rsidRDefault="00633F40">
      <w:pPr>
        <w:pStyle w:val="a0"/>
        <w:spacing w:after="40"/>
        <w:rPr>
          <w:lang w:eastAsia="ko-KR"/>
        </w:rPr>
      </w:pPr>
      <w:r>
        <w:rPr>
          <w:lang w:eastAsia="ko-KR"/>
        </w:rPr>
        <w:t xml:space="preserve">Agent </w:t>
      </w:r>
      <w:r>
        <w:rPr>
          <w:lang w:eastAsia="ko-KR"/>
        </w:rPr>
        <w:t>영역</w:t>
      </w:r>
      <w:r>
        <w:rPr>
          <w:lang w:eastAsia="ko-KR"/>
        </w:rPr>
        <w:t xml:space="preserve">: native/system </w:t>
      </w:r>
      <w:r>
        <w:rPr>
          <w:lang w:eastAsia="ko-KR"/>
        </w:rPr>
        <w:t>라이브러리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DB/</w:t>
      </w:r>
      <w:r>
        <w:rPr>
          <w:lang w:eastAsia="ko-KR"/>
        </w:rPr>
        <w:t>암호화</w:t>
      </w:r>
      <w:r>
        <w:rPr>
          <w:lang w:eastAsia="ko-KR"/>
        </w:rPr>
        <w:t>/</w:t>
      </w:r>
      <w:r>
        <w:rPr>
          <w:lang w:eastAsia="ko-KR"/>
        </w:rPr>
        <w:t>압축</w:t>
      </w:r>
      <w:r>
        <w:rPr>
          <w:lang w:eastAsia="ko-KR"/>
        </w:rPr>
        <w:t xml:space="preserve">/XML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컴포넌트</w:t>
      </w:r>
    </w:p>
    <w:p w:rsidR="00BF6C2F" w:rsidRDefault="00633F40">
      <w:pPr>
        <w:pStyle w:val="a0"/>
        <w:spacing w:after="40"/>
        <w:rPr>
          <w:lang w:eastAsia="ko-KR"/>
        </w:rPr>
      </w:pPr>
      <w:proofErr w:type="spellStart"/>
      <w:r>
        <w:rPr>
          <w:lang w:eastAsia="ko-KR"/>
        </w:rPr>
        <w:t>WebConsole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 xml:space="preserve">: Java/Spring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 xml:space="preserve">,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업로</w:t>
      </w:r>
      <w:r>
        <w:rPr>
          <w:lang w:eastAsia="ko-KR"/>
        </w:rPr>
        <w:t>드</w:t>
      </w:r>
      <w:r>
        <w:rPr>
          <w:lang w:eastAsia="ko-KR"/>
        </w:rPr>
        <w:t xml:space="preserve">,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파서</w:t>
      </w:r>
      <w:r>
        <w:rPr>
          <w:lang w:eastAsia="ko-KR"/>
        </w:rPr>
        <w:t xml:space="preserve">, JSON/YAML/XML, </w:t>
      </w:r>
      <w:proofErr w:type="spellStart"/>
      <w:r>
        <w:rPr>
          <w:lang w:eastAsia="ko-KR"/>
        </w:rPr>
        <w:t>로깅</w:t>
      </w:r>
      <w:proofErr w:type="spellEnd"/>
      <w:r>
        <w:rPr>
          <w:lang w:eastAsia="ko-KR"/>
        </w:rPr>
        <w:t xml:space="preserve">, DB </w:t>
      </w:r>
      <w:r>
        <w:rPr>
          <w:lang w:eastAsia="ko-KR"/>
        </w:rPr>
        <w:t>드라이버</w:t>
      </w:r>
      <w:r>
        <w:rPr>
          <w:lang w:eastAsia="ko-KR"/>
        </w:rPr>
        <w:t xml:space="preserve">, </w:t>
      </w:r>
      <w:r>
        <w:rPr>
          <w:lang w:eastAsia="ko-KR"/>
        </w:rPr>
        <w:t>보조</w:t>
      </w:r>
      <w:r>
        <w:rPr>
          <w:lang w:eastAsia="ko-KR"/>
        </w:rPr>
        <w:t xml:space="preserve"> </w:t>
      </w:r>
      <w:r>
        <w:rPr>
          <w:lang w:eastAsia="ko-KR"/>
        </w:rPr>
        <w:t>유틸리티</w:t>
      </w:r>
    </w:p>
    <w:p w:rsidR="00BF6C2F" w:rsidRDefault="00633F40">
      <w:pPr>
        <w:pStyle w:val="a0"/>
        <w:spacing w:after="40"/>
        <w:rPr>
          <w:lang w:eastAsia="ko-KR"/>
        </w:rPr>
      </w:pP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: </w:t>
      </w:r>
      <w:r>
        <w:rPr>
          <w:lang w:eastAsia="ko-KR"/>
        </w:rPr>
        <w:t>공개</w:t>
      </w:r>
      <w:r>
        <w:rPr>
          <w:lang w:eastAsia="ko-KR"/>
        </w:rPr>
        <w:t xml:space="preserve"> CVE/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권고</w:t>
      </w:r>
      <w:r>
        <w:rPr>
          <w:lang w:eastAsia="ko-KR"/>
        </w:rPr>
        <w:t xml:space="preserve">, </w:t>
      </w:r>
      <w:r>
        <w:rPr>
          <w:lang w:eastAsia="ko-KR"/>
        </w:rPr>
        <w:t>라이브러리</w:t>
      </w:r>
      <w:r>
        <w:rPr>
          <w:lang w:eastAsia="ko-KR"/>
        </w:rPr>
        <w:t xml:space="preserve"> </w:t>
      </w:r>
      <w:r>
        <w:rPr>
          <w:lang w:eastAsia="ko-KR"/>
        </w:rPr>
        <w:t>유지보수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웹콘솔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도달성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콘솔</w:t>
      </w:r>
      <w:r>
        <w:rPr>
          <w:lang w:eastAsia="ko-KR"/>
        </w:rPr>
        <w:t xml:space="preserve"> </w:t>
      </w:r>
      <w:r>
        <w:rPr>
          <w:lang w:eastAsia="ko-KR"/>
        </w:rPr>
        <w:t>노출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</w:p>
    <w:p w:rsidR="00BF6C2F" w:rsidRDefault="00633F40">
      <w:pPr>
        <w:pStyle w:val="21"/>
        <w:spacing w:before="120" w:after="80"/>
      </w:pPr>
      <w:r>
        <w:rPr>
          <w:rFonts w:ascii="NanumGothic" w:eastAsia="NanumGothic" w:hAnsi="NanumGothic"/>
          <w:color w:val="2F5597"/>
          <w:sz w:val="24"/>
        </w:rPr>
        <w:t xml:space="preserve">1.3 </w:t>
      </w:r>
      <w:proofErr w:type="spellStart"/>
      <w:r>
        <w:rPr>
          <w:rFonts w:ascii="NanumGothic" w:eastAsia="NanumGothic" w:hAnsi="NanumGothic"/>
          <w:color w:val="2F5597"/>
          <w:sz w:val="24"/>
        </w:rPr>
        <w:t>문서</w:t>
      </w:r>
      <w:proofErr w:type="spellEnd"/>
      <w:r>
        <w:rPr>
          <w:rFonts w:ascii="NanumGothic" w:eastAsia="NanumGothic" w:hAnsi="NanumGothic"/>
          <w:color w:val="2F5597"/>
          <w:sz w:val="24"/>
        </w:rPr>
        <w:t xml:space="preserve"> </w:t>
      </w:r>
      <w:proofErr w:type="spellStart"/>
      <w:r>
        <w:rPr>
          <w:rFonts w:ascii="NanumGothic" w:eastAsia="NanumGothic" w:hAnsi="NanumGothic"/>
          <w:color w:val="2F5597"/>
          <w:sz w:val="24"/>
        </w:rPr>
        <w:t>구성</w:t>
      </w:r>
      <w:proofErr w:type="spellEnd"/>
    </w:p>
    <w:p w:rsidR="00BF6C2F" w:rsidRDefault="00633F40">
      <w:pPr>
        <w:pStyle w:val="a0"/>
        <w:spacing w:after="40"/>
        <w:rPr>
          <w:lang w:eastAsia="ko-KR"/>
        </w:rPr>
      </w:pP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결론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조치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</w:p>
    <w:p w:rsidR="00BF6C2F" w:rsidRDefault="00633F40">
      <w:pPr>
        <w:pStyle w:val="a0"/>
        <w:spacing w:after="40"/>
      </w:pPr>
      <w:proofErr w:type="spellStart"/>
      <w:r>
        <w:t>위험도</w:t>
      </w:r>
      <w:proofErr w:type="spellEnd"/>
      <w:r>
        <w:t xml:space="preserve"> </w:t>
      </w:r>
      <w:proofErr w:type="spellStart"/>
      <w:r>
        <w:t>산정</w:t>
      </w:r>
      <w:proofErr w:type="spellEnd"/>
      <w:r>
        <w:t xml:space="preserve"> </w:t>
      </w:r>
      <w:proofErr w:type="spellStart"/>
      <w:r>
        <w:t>기준</w:t>
      </w:r>
      <w:proofErr w:type="spellEnd"/>
    </w:p>
    <w:p w:rsidR="00BF6C2F" w:rsidRDefault="00633F40">
      <w:pPr>
        <w:pStyle w:val="a0"/>
        <w:spacing w:after="40"/>
      </w:pPr>
      <w:r>
        <w:t xml:space="preserve">Agent </w:t>
      </w:r>
      <w:r>
        <w:t>상세</w:t>
      </w:r>
      <w:r>
        <w:t xml:space="preserve"> </w:t>
      </w:r>
      <w:r>
        <w:t>분석</w:t>
      </w:r>
    </w:p>
    <w:p w:rsidR="00BF6C2F" w:rsidRDefault="00633F40">
      <w:pPr>
        <w:pStyle w:val="a0"/>
        <w:spacing w:after="40"/>
      </w:pPr>
      <w:r>
        <w:t xml:space="preserve">WebConsole </w:t>
      </w:r>
      <w:r>
        <w:t>상세</w:t>
      </w:r>
      <w:r>
        <w:t xml:space="preserve"> </w:t>
      </w:r>
      <w:r>
        <w:t>분석</w:t>
      </w:r>
    </w:p>
    <w:p w:rsidR="00BF6C2F" w:rsidRDefault="00633F40">
      <w:pPr>
        <w:pStyle w:val="a0"/>
        <w:spacing w:after="40"/>
        <w:rPr>
          <w:lang w:eastAsia="ko-KR"/>
        </w:rPr>
      </w:pPr>
      <w:r>
        <w:rPr>
          <w:lang w:eastAsia="ko-KR"/>
        </w:rPr>
        <w:t>패치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로드맵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완화책</w:t>
      </w:r>
    </w:p>
    <w:p w:rsidR="00BF6C2F" w:rsidRDefault="00633F40">
      <w:pPr>
        <w:pStyle w:val="a0"/>
        <w:spacing w:after="40"/>
        <w:rPr>
          <w:lang w:eastAsia="ko-KR"/>
        </w:rPr>
      </w:pPr>
      <w:r>
        <w:rPr>
          <w:lang w:eastAsia="ko-KR"/>
        </w:rPr>
        <w:t>점검</w:t>
      </w:r>
      <w:r>
        <w:rPr>
          <w:lang w:eastAsia="ko-KR"/>
        </w:rPr>
        <w:t xml:space="preserve"> </w:t>
      </w:r>
      <w:r>
        <w:rPr>
          <w:lang w:eastAsia="ko-KR"/>
        </w:rPr>
        <w:t>명령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</w:p>
    <w:p w:rsidR="00BF6C2F" w:rsidRDefault="00633F40">
      <w:pPr>
        <w:pStyle w:val="a0"/>
        <w:spacing w:after="40"/>
      </w:pPr>
      <w:proofErr w:type="spellStart"/>
      <w:r>
        <w:t>참고</w:t>
      </w:r>
      <w:proofErr w:type="spellEnd"/>
      <w:r>
        <w:t xml:space="preserve"> </w:t>
      </w:r>
      <w:proofErr w:type="spellStart"/>
      <w:r>
        <w:t>자료</w:t>
      </w:r>
      <w:proofErr w:type="spellEnd"/>
    </w:p>
    <w:p w:rsidR="00BF6C2F" w:rsidRDefault="00633F40">
      <w:pPr>
        <w:pStyle w:val="1"/>
        <w:spacing w:before="160" w:after="120"/>
      </w:pPr>
      <w:r>
        <w:rPr>
          <w:rFonts w:ascii="NanumGothic" w:eastAsia="NanumGothic" w:hAnsi="NanumGothic"/>
          <w:color w:val="1F4E79"/>
          <w:sz w:val="30"/>
        </w:rPr>
        <w:t xml:space="preserve">2. </w:t>
      </w:r>
      <w:r>
        <w:rPr>
          <w:rFonts w:ascii="NanumGothic" w:eastAsia="NanumGothic" w:hAnsi="NanumGothic"/>
          <w:color w:val="1F4E79"/>
          <w:sz w:val="30"/>
        </w:rPr>
        <w:t>요약</w:t>
      </w:r>
      <w:r>
        <w:rPr>
          <w:rFonts w:ascii="NanumGothic" w:eastAsia="NanumGothic" w:hAnsi="NanumGothic"/>
          <w:color w:val="1F4E79"/>
          <w:sz w:val="30"/>
        </w:rPr>
        <w:t xml:space="preserve"> </w:t>
      </w:r>
      <w:r>
        <w:rPr>
          <w:rFonts w:ascii="NanumGothic" w:eastAsia="NanumGothic" w:hAnsi="NanumGothic"/>
          <w:color w:val="1F4E79"/>
          <w:sz w:val="30"/>
        </w:rPr>
        <w:t>결론</w:t>
      </w:r>
    </w:p>
    <w:p w:rsidR="00BF6C2F" w:rsidRDefault="00633F40">
      <w:pPr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구성은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점검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고객사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납품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SCA </w:t>
      </w:r>
      <w:r>
        <w:rPr>
          <w:lang w:eastAsia="ko-KR"/>
        </w:rPr>
        <w:t>점검에서</w:t>
      </w:r>
      <w:r>
        <w:rPr>
          <w:lang w:eastAsia="ko-KR"/>
        </w:rPr>
        <w:t xml:space="preserve"> </w:t>
      </w:r>
      <w:r>
        <w:rPr>
          <w:lang w:eastAsia="ko-KR"/>
        </w:rPr>
        <w:t>다수</w:t>
      </w:r>
      <w:r>
        <w:rPr>
          <w:lang w:eastAsia="ko-KR"/>
        </w:rPr>
        <w:t xml:space="preserve"> </w:t>
      </w:r>
      <w:r>
        <w:rPr>
          <w:lang w:eastAsia="ko-KR"/>
        </w:rPr>
        <w:t>지적될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높습니다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WebConsole</w:t>
      </w:r>
      <w:proofErr w:type="spellEnd"/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,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업로드</w:t>
      </w:r>
      <w:r>
        <w:rPr>
          <w:lang w:eastAsia="ko-KR"/>
        </w:rPr>
        <w:t xml:space="preserve">,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파싱</w:t>
      </w:r>
      <w:proofErr w:type="spellEnd"/>
      <w:r>
        <w:rPr>
          <w:lang w:eastAsia="ko-KR"/>
        </w:rPr>
        <w:t xml:space="preserve">, Spring/CXF </w:t>
      </w:r>
      <w:proofErr w:type="spellStart"/>
      <w:r>
        <w:rPr>
          <w:lang w:eastAsia="ko-KR"/>
        </w:rPr>
        <w:t>웹스택</w:t>
      </w:r>
      <w:proofErr w:type="spellEnd"/>
      <w:r>
        <w:rPr>
          <w:lang w:eastAsia="ko-KR"/>
        </w:rPr>
        <w:t xml:space="preserve">, YAML/JSON/XML </w:t>
      </w:r>
      <w:proofErr w:type="spellStart"/>
      <w:r>
        <w:rPr>
          <w:lang w:eastAsia="ko-KR"/>
        </w:rPr>
        <w:t>역직렬화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결합될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Agent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조치가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551"/>
        <w:gridCol w:w="3118"/>
        <w:gridCol w:w="2835"/>
      </w:tblGrid>
      <w:tr w:rsidR="00BF6C2F">
        <w:trPr>
          <w:cantSplit/>
          <w:tblHeader/>
          <w:jc w:val="center"/>
        </w:trPr>
        <w:tc>
          <w:tcPr>
            <w:tcW w:w="1134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roofErr w:type="spellStart"/>
            <w:r>
              <w:rPr>
                <w:b/>
                <w:color w:val="FFFFFF"/>
                <w:sz w:val="17"/>
              </w:rPr>
              <w:t>우선순위</w:t>
            </w:r>
            <w:proofErr w:type="spellEnd"/>
          </w:p>
        </w:tc>
        <w:tc>
          <w:tcPr>
            <w:tcW w:w="2551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b/>
                <w:color w:val="FFFFFF"/>
                <w:sz w:val="17"/>
              </w:rPr>
              <w:t>대상</w:t>
            </w:r>
          </w:p>
        </w:tc>
        <w:tc>
          <w:tcPr>
            <w:tcW w:w="3118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b/>
                <w:color w:val="FFFFFF"/>
                <w:sz w:val="17"/>
              </w:rPr>
              <w:t>주요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위험</w:t>
            </w:r>
          </w:p>
        </w:tc>
        <w:tc>
          <w:tcPr>
            <w:tcW w:w="2835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b/>
                <w:color w:val="FFFFFF"/>
                <w:sz w:val="17"/>
              </w:rPr>
              <w:t>권장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조치</w:t>
            </w:r>
          </w:p>
        </w:tc>
      </w:tr>
      <w:tr w:rsidR="00BF6C2F">
        <w:trPr>
          <w:cantSplit/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7"/>
              </w:rPr>
              <w:t>1</w:t>
            </w:r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7"/>
              </w:rPr>
              <w:t xml:space="preserve">WebConsole P0 </w:t>
            </w:r>
            <w:r>
              <w:rPr>
                <w:sz w:val="17"/>
              </w:rPr>
              <w:t>라이브러리</w:t>
            </w:r>
          </w:p>
        </w:tc>
        <w:tc>
          <w:tcPr>
            <w:tcW w:w="31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RCE, SSRF, </w:t>
            </w:r>
            <w:proofErr w:type="spellStart"/>
            <w:r>
              <w:rPr>
                <w:sz w:val="17"/>
                <w:lang w:eastAsia="ko-KR"/>
              </w:rPr>
              <w:t>DoS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정보노출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가능성이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큼</w:t>
            </w:r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7"/>
              </w:rPr>
              <w:t xml:space="preserve">Spring BOM, </w:t>
            </w:r>
            <w:proofErr w:type="spellStart"/>
            <w:r>
              <w:rPr>
                <w:sz w:val="17"/>
              </w:rPr>
              <w:t>FileUpload</w:t>
            </w:r>
            <w:proofErr w:type="spellEnd"/>
            <w:r>
              <w:rPr>
                <w:sz w:val="17"/>
              </w:rPr>
              <w:t xml:space="preserve">, Text, SnakeYAML, CXF, </w:t>
            </w:r>
            <w:r>
              <w:rPr>
                <w:sz w:val="17"/>
              </w:rPr>
              <w:t xml:space="preserve">Tika/PDF/Office </w:t>
            </w:r>
            <w:r>
              <w:rPr>
                <w:sz w:val="17"/>
              </w:rPr>
              <w:t>파서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우선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패치</w:t>
            </w:r>
          </w:p>
        </w:tc>
      </w:tr>
      <w:tr w:rsidR="00BF6C2F">
        <w:trPr>
          <w:cantSplit/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7"/>
              </w:rPr>
              <w:t>2</w:t>
            </w:r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7"/>
              </w:rPr>
              <w:t>Agent OpenSSL/APR/libexpat/SQLite</w:t>
            </w:r>
          </w:p>
        </w:tc>
        <w:tc>
          <w:tcPr>
            <w:tcW w:w="31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암호</w:t>
            </w:r>
            <w:r>
              <w:rPr>
                <w:sz w:val="17"/>
                <w:lang w:eastAsia="ko-KR"/>
              </w:rPr>
              <w:t xml:space="preserve">/TLS, XML, native </w:t>
            </w:r>
            <w:r>
              <w:rPr>
                <w:sz w:val="17"/>
                <w:lang w:eastAsia="ko-KR"/>
              </w:rPr>
              <w:t>메모리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취약점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EOL </w:t>
            </w:r>
            <w:proofErr w:type="spellStart"/>
            <w:r>
              <w:rPr>
                <w:sz w:val="17"/>
                <w:lang w:eastAsia="ko-KR"/>
              </w:rPr>
              <w:t>리스크</w:t>
            </w:r>
            <w:proofErr w:type="spellEnd"/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재빌드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링크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라이브러리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최신화</w:t>
            </w:r>
          </w:p>
        </w:tc>
      </w:tr>
      <w:tr w:rsidR="00BF6C2F">
        <w:trPr>
          <w:cantSplit/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7"/>
              </w:rPr>
              <w:t>3</w:t>
            </w:r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7"/>
              </w:rPr>
              <w:t xml:space="preserve">DB </w:t>
            </w:r>
            <w:r>
              <w:rPr>
                <w:sz w:val="17"/>
              </w:rPr>
              <w:t>서버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드라이버</w:t>
            </w:r>
          </w:p>
        </w:tc>
        <w:tc>
          <w:tcPr>
            <w:tcW w:w="31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7"/>
              </w:rPr>
              <w:t xml:space="preserve">PostgreSQL minor patch </w:t>
            </w:r>
            <w:r>
              <w:rPr>
                <w:sz w:val="17"/>
              </w:rPr>
              <w:t>미적용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및</w:t>
            </w:r>
            <w:r>
              <w:rPr>
                <w:sz w:val="17"/>
              </w:rPr>
              <w:t xml:space="preserve"> pgjdbc SQLi </w:t>
            </w:r>
            <w:r>
              <w:rPr>
                <w:sz w:val="17"/>
              </w:rPr>
              <w:t>조건부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위험</w:t>
            </w:r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7"/>
              </w:rPr>
              <w:t xml:space="preserve">PostgreSQL 14.23, pgjdbc 42.7.x </w:t>
            </w:r>
            <w:r>
              <w:rPr>
                <w:sz w:val="17"/>
              </w:rPr>
              <w:t>이상</w:t>
            </w:r>
          </w:p>
        </w:tc>
      </w:tr>
      <w:tr w:rsidR="00BF6C2F">
        <w:trPr>
          <w:cantSplit/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7"/>
              </w:rPr>
              <w:t>4</w:t>
            </w:r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7"/>
              </w:rPr>
              <w:t>운영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통제</w:t>
            </w:r>
          </w:p>
        </w:tc>
        <w:tc>
          <w:tcPr>
            <w:tcW w:w="31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패치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노출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상태에서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공격면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확대</w:t>
            </w:r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관리자망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업로드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제한</w:t>
            </w:r>
            <w:r>
              <w:rPr>
                <w:sz w:val="17"/>
                <w:lang w:eastAsia="ko-KR"/>
              </w:rPr>
              <w:t xml:space="preserve">, egress </w:t>
            </w:r>
            <w:r>
              <w:rPr>
                <w:sz w:val="17"/>
                <w:lang w:eastAsia="ko-KR"/>
              </w:rPr>
              <w:t>차단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파서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격리</w:t>
            </w:r>
          </w:p>
        </w:tc>
      </w:tr>
    </w:tbl>
    <w:p w:rsidR="00BF6C2F" w:rsidRDefault="00633F40">
      <w:pPr>
        <w:pStyle w:val="21"/>
        <w:spacing w:before="120" w:after="80"/>
      </w:pPr>
      <w:r>
        <w:rPr>
          <w:rFonts w:ascii="NanumGothic" w:eastAsia="NanumGothic" w:hAnsi="NanumGothic"/>
          <w:color w:val="2F5597"/>
          <w:sz w:val="24"/>
        </w:rPr>
        <w:t xml:space="preserve">2.1 </w:t>
      </w:r>
      <w:proofErr w:type="spellStart"/>
      <w:r>
        <w:rPr>
          <w:rFonts w:ascii="NanumGothic" w:eastAsia="NanumGothic" w:hAnsi="NanumGothic"/>
          <w:color w:val="2F5597"/>
          <w:sz w:val="24"/>
        </w:rPr>
        <w:t>긴급</w:t>
      </w:r>
      <w:proofErr w:type="spellEnd"/>
      <w:r>
        <w:rPr>
          <w:rFonts w:ascii="NanumGothic" w:eastAsia="NanumGothic" w:hAnsi="NanumGothic"/>
          <w:color w:val="2F5597"/>
          <w:sz w:val="24"/>
        </w:rPr>
        <w:t xml:space="preserve"> </w:t>
      </w:r>
      <w:proofErr w:type="spellStart"/>
      <w:r>
        <w:rPr>
          <w:rFonts w:ascii="NanumGothic" w:eastAsia="NanumGothic" w:hAnsi="NanumGothic"/>
          <w:color w:val="2F5597"/>
          <w:sz w:val="24"/>
        </w:rPr>
        <w:t>조치</w:t>
      </w:r>
      <w:proofErr w:type="spellEnd"/>
      <w:r>
        <w:rPr>
          <w:rFonts w:ascii="NanumGothic" w:eastAsia="NanumGothic" w:hAnsi="NanumGothic"/>
          <w:color w:val="2F5597"/>
          <w:sz w:val="24"/>
        </w:rPr>
        <w:t xml:space="preserve"> </w:t>
      </w:r>
      <w:proofErr w:type="spellStart"/>
      <w:r>
        <w:rPr>
          <w:rFonts w:ascii="NanumGothic" w:eastAsia="NanumGothic" w:hAnsi="NanumGothic"/>
          <w:color w:val="2F5597"/>
          <w:sz w:val="24"/>
        </w:rPr>
        <w:t>대상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06"/>
        <w:gridCol w:w="1784"/>
        <w:gridCol w:w="2018"/>
        <w:gridCol w:w="2554"/>
        <w:gridCol w:w="2970"/>
      </w:tblGrid>
      <w:tr w:rsidR="00BF6C2F">
        <w:trPr>
          <w:cantSplit/>
          <w:tblHeader/>
          <w:jc w:val="center"/>
        </w:trPr>
        <w:tc>
          <w:tcPr>
            <w:tcW w:w="1134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b/>
                <w:color w:val="FFFFFF"/>
                <w:sz w:val="15"/>
              </w:rPr>
              <w:t>우선순위</w:t>
            </w:r>
          </w:p>
        </w:tc>
        <w:tc>
          <w:tcPr>
            <w:tcW w:w="2948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b/>
                <w:color w:val="FFFFFF"/>
                <w:sz w:val="15"/>
              </w:rPr>
              <w:t>대상</w:t>
            </w:r>
          </w:p>
        </w:tc>
        <w:tc>
          <w:tcPr>
            <w:tcW w:w="2381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b/>
                <w:color w:val="FFFFFF"/>
                <w:sz w:val="15"/>
              </w:rPr>
              <w:t>구성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영역</w:t>
            </w:r>
          </w:p>
        </w:tc>
        <w:tc>
          <w:tcPr>
            <w:tcW w:w="4535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b/>
                <w:color w:val="FFFFFF"/>
                <w:sz w:val="15"/>
              </w:rPr>
              <w:t>핵심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위험</w:t>
            </w:r>
          </w:p>
        </w:tc>
        <w:tc>
          <w:tcPr>
            <w:tcW w:w="4535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b/>
                <w:color w:val="FFFFFF"/>
                <w:sz w:val="15"/>
              </w:rPr>
              <w:t>권장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조치</w:t>
            </w:r>
          </w:p>
        </w:tc>
      </w:tr>
      <w:tr w:rsidR="00BF6C2F">
        <w:trPr>
          <w:cantSplit/>
          <w:jc w:val="center"/>
        </w:trPr>
        <w:tc>
          <w:tcPr>
            <w:tcW w:w="1134" w:type="dxa"/>
            <w:shd w:val="clear" w:color="auto" w:fill="F4CCC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 xml:space="preserve">P0 </w:t>
            </w:r>
            <w:r>
              <w:rPr>
                <w:sz w:val="15"/>
              </w:rPr>
              <w:t>긴급</w:t>
            </w:r>
          </w:p>
        </w:tc>
        <w:tc>
          <w:tcPr>
            <w:tcW w:w="29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>OpenSSL 1.0.2k / 3.0.8</w:t>
            </w:r>
          </w:p>
        </w:tc>
        <w:tc>
          <w:tcPr>
            <w:tcW w:w="23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>암호</w:t>
            </w:r>
            <w:r>
              <w:rPr>
                <w:sz w:val="15"/>
              </w:rPr>
              <w:t xml:space="preserve">/TLS </w:t>
            </w:r>
            <w:r>
              <w:rPr>
                <w:sz w:val="15"/>
              </w:rPr>
              <w:t>기반</w:t>
            </w:r>
          </w:p>
        </w:tc>
        <w:tc>
          <w:tcPr>
            <w:tcW w:w="45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1.0.2</w:t>
            </w:r>
            <w:r>
              <w:rPr>
                <w:sz w:val="15"/>
                <w:lang w:eastAsia="ko-KR"/>
              </w:rPr>
              <w:t>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공개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보안지원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종료</w:t>
            </w:r>
            <w:r>
              <w:rPr>
                <w:sz w:val="15"/>
                <w:lang w:eastAsia="ko-KR"/>
              </w:rPr>
              <w:t>. 3.0.8</w:t>
            </w:r>
            <w:r>
              <w:rPr>
                <w:sz w:val="15"/>
                <w:lang w:eastAsia="ko-KR"/>
              </w:rPr>
              <w:t>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최신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패치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버전</w:t>
            </w:r>
          </w:p>
        </w:tc>
        <w:tc>
          <w:tcPr>
            <w:tcW w:w="45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1.0.2k </w:t>
            </w:r>
            <w:r>
              <w:rPr>
                <w:sz w:val="15"/>
                <w:lang w:eastAsia="ko-KR"/>
              </w:rPr>
              <w:t>제거</w:t>
            </w:r>
            <w:r>
              <w:rPr>
                <w:sz w:val="15"/>
                <w:lang w:eastAsia="ko-KR"/>
              </w:rPr>
              <w:t xml:space="preserve">, 3.0 </w:t>
            </w:r>
            <w:r>
              <w:rPr>
                <w:sz w:val="15"/>
                <w:lang w:eastAsia="ko-KR"/>
              </w:rPr>
              <w:t>최신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패치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또는</w:t>
            </w:r>
            <w:r>
              <w:rPr>
                <w:sz w:val="15"/>
                <w:lang w:eastAsia="ko-KR"/>
              </w:rPr>
              <w:t xml:space="preserve"> 3.5 LTS </w:t>
            </w:r>
            <w:r>
              <w:rPr>
                <w:sz w:val="15"/>
                <w:lang w:eastAsia="ko-KR"/>
              </w:rPr>
              <w:t>계열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검토</w:t>
            </w:r>
          </w:p>
        </w:tc>
      </w:tr>
      <w:tr w:rsidR="00BF6C2F">
        <w:trPr>
          <w:cantSplit/>
          <w:jc w:val="center"/>
        </w:trPr>
        <w:tc>
          <w:tcPr>
            <w:tcW w:w="1134" w:type="dxa"/>
            <w:shd w:val="clear" w:color="auto" w:fill="F4CCC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 xml:space="preserve">P0 </w:t>
            </w:r>
            <w:proofErr w:type="spellStart"/>
            <w:r>
              <w:rPr>
                <w:sz w:val="15"/>
              </w:rPr>
              <w:t>긴급</w:t>
            </w:r>
            <w:proofErr w:type="spellEnd"/>
          </w:p>
        </w:tc>
        <w:tc>
          <w:tcPr>
            <w:tcW w:w="29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>Spring Boot 2.6.3 / Framework 5.3.15</w:t>
            </w:r>
          </w:p>
        </w:tc>
        <w:tc>
          <w:tcPr>
            <w:tcW w:w="23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 xml:space="preserve">WebConsole </w:t>
            </w:r>
            <w:r>
              <w:rPr>
                <w:sz w:val="15"/>
              </w:rPr>
              <w:t>핵심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웹스택</w:t>
            </w:r>
          </w:p>
        </w:tc>
        <w:tc>
          <w:tcPr>
            <w:tcW w:w="45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Spring4Shell </w:t>
            </w:r>
            <w:r>
              <w:rPr>
                <w:sz w:val="15"/>
                <w:lang w:eastAsia="ko-KR"/>
              </w:rPr>
              <w:t>조건부</w:t>
            </w:r>
            <w:r>
              <w:rPr>
                <w:sz w:val="15"/>
                <w:lang w:eastAsia="ko-KR"/>
              </w:rPr>
              <w:t xml:space="preserve"> RCE </w:t>
            </w:r>
            <w:r>
              <w:rPr>
                <w:sz w:val="15"/>
                <w:lang w:eastAsia="ko-KR"/>
              </w:rPr>
              <w:t>영향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범위</w:t>
            </w:r>
            <w:r>
              <w:rPr>
                <w:sz w:val="15"/>
                <w:lang w:eastAsia="ko-KR"/>
              </w:rPr>
              <w:t xml:space="preserve">. Boot 2.6.x </w:t>
            </w:r>
            <w:r>
              <w:rPr>
                <w:sz w:val="15"/>
                <w:lang w:eastAsia="ko-KR"/>
              </w:rPr>
              <w:t>전체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보안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패치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필요</w:t>
            </w:r>
          </w:p>
        </w:tc>
        <w:tc>
          <w:tcPr>
            <w:tcW w:w="45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BOM </w:t>
            </w:r>
            <w:r>
              <w:rPr>
                <w:sz w:val="15"/>
                <w:lang w:eastAsia="ko-KR"/>
              </w:rPr>
              <w:t>기준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업그레이드</w:t>
            </w:r>
            <w:r>
              <w:rPr>
                <w:sz w:val="15"/>
                <w:lang w:eastAsia="ko-KR"/>
              </w:rPr>
              <w:t xml:space="preserve">. </w:t>
            </w:r>
            <w:r>
              <w:rPr>
                <w:sz w:val="15"/>
                <w:lang w:eastAsia="ko-KR"/>
              </w:rPr>
              <w:t>최소</w:t>
            </w:r>
            <w:r>
              <w:rPr>
                <w:sz w:val="15"/>
                <w:lang w:eastAsia="ko-KR"/>
              </w:rPr>
              <w:t xml:space="preserve"> Framework 5.3.18 </w:t>
            </w:r>
            <w:r>
              <w:rPr>
                <w:sz w:val="15"/>
                <w:lang w:eastAsia="ko-KR"/>
              </w:rPr>
              <w:t>이상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장기적으로</w:t>
            </w:r>
            <w:r>
              <w:rPr>
                <w:sz w:val="15"/>
                <w:lang w:eastAsia="ko-KR"/>
              </w:rPr>
              <w:t xml:space="preserve"> Boot 3.x/4.x </w:t>
            </w:r>
            <w:r>
              <w:rPr>
                <w:sz w:val="15"/>
                <w:lang w:eastAsia="ko-KR"/>
              </w:rPr>
              <w:t>이전</w:t>
            </w:r>
          </w:p>
        </w:tc>
      </w:tr>
      <w:tr w:rsidR="00BF6C2F">
        <w:trPr>
          <w:cantSplit/>
          <w:jc w:val="center"/>
        </w:trPr>
        <w:tc>
          <w:tcPr>
            <w:tcW w:w="1134" w:type="dxa"/>
            <w:shd w:val="clear" w:color="auto" w:fill="F4CCC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 xml:space="preserve">P0 </w:t>
            </w:r>
            <w:proofErr w:type="spellStart"/>
            <w:r>
              <w:rPr>
                <w:sz w:val="15"/>
              </w:rPr>
              <w:t>긴급</w:t>
            </w:r>
            <w:proofErr w:type="spellEnd"/>
          </w:p>
        </w:tc>
        <w:tc>
          <w:tcPr>
            <w:tcW w:w="29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>Commons FileUpload 1.4</w:t>
            </w:r>
          </w:p>
        </w:tc>
        <w:tc>
          <w:tcPr>
            <w:tcW w:w="23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>파일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업로드</w:t>
            </w:r>
          </w:p>
        </w:tc>
        <w:tc>
          <w:tcPr>
            <w:tcW w:w="45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 xml:space="preserve">multipart header/resource </w:t>
            </w:r>
            <w:r>
              <w:rPr>
                <w:sz w:val="15"/>
              </w:rPr>
              <w:t>제한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미흡으로</w:t>
            </w:r>
            <w:r>
              <w:rPr>
                <w:sz w:val="15"/>
              </w:rPr>
              <w:t xml:space="preserve"> DoS </w:t>
            </w:r>
            <w:r>
              <w:rPr>
                <w:sz w:val="15"/>
              </w:rPr>
              <w:t>가능</w:t>
            </w:r>
          </w:p>
        </w:tc>
        <w:tc>
          <w:tcPr>
            <w:tcW w:w="45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1.6.0 </w:t>
            </w:r>
            <w:r>
              <w:rPr>
                <w:sz w:val="15"/>
                <w:lang w:eastAsia="ko-KR"/>
              </w:rPr>
              <w:t>이상</w:t>
            </w:r>
            <w:r>
              <w:rPr>
                <w:sz w:val="15"/>
                <w:lang w:eastAsia="ko-KR"/>
              </w:rPr>
              <w:t xml:space="preserve">. part header, </w:t>
            </w:r>
            <w:r>
              <w:rPr>
                <w:sz w:val="15"/>
                <w:lang w:eastAsia="ko-KR"/>
              </w:rPr>
              <w:t>파일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수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총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용량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제한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명시</w:t>
            </w:r>
          </w:p>
        </w:tc>
      </w:tr>
      <w:tr w:rsidR="00BF6C2F">
        <w:trPr>
          <w:cantSplit/>
          <w:jc w:val="center"/>
        </w:trPr>
        <w:tc>
          <w:tcPr>
            <w:tcW w:w="1134" w:type="dxa"/>
            <w:shd w:val="clear" w:color="auto" w:fill="F4CCC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 xml:space="preserve">P0 </w:t>
            </w:r>
            <w:proofErr w:type="spellStart"/>
            <w:r>
              <w:rPr>
                <w:sz w:val="15"/>
              </w:rPr>
              <w:t>긴급</w:t>
            </w:r>
            <w:proofErr w:type="spellEnd"/>
          </w:p>
        </w:tc>
        <w:tc>
          <w:tcPr>
            <w:tcW w:w="29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>Commons Text 1.9</w:t>
            </w:r>
          </w:p>
        </w:tc>
        <w:tc>
          <w:tcPr>
            <w:tcW w:w="23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>문자열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보간</w:t>
            </w:r>
          </w:p>
        </w:tc>
        <w:tc>
          <w:tcPr>
            <w:tcW w:w="45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 xml:space="preserve">Text4Shell. </w:t>
            </w:r>
            <w:r>
              <w:rPr>
                <w:sz w:val="15"/>
              </w:rPr>
              <w:t>외부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입력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보간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시</w:t>
            </w:r>
            <w:r>
              <w:rPr>
                <w:sz w:val="15"/>
              </w:rPr>
              <w:t xml:space="preserve"> RCE/SSRF </w:t>
            </w:r>
            <w:r>
              <w:rPr>
                <w:sz w:val="15"/>
              </w:rPr>
              <w:t>가능</w:t>
            </w:r>
          </w:p>
        </w:tc>
        <w:tc>
          <w:tcPr>
            <w:tcW w:w="45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 xml:space="preserve">1.10.0 </w:t>
            </w:r>
            <w:r>
              <w:rPr>
                <w:sz w:val="15"/>
              </w:rPr>
              <w:t>이상</w:t>
            </w:r>
            <w:r>
              <w:rPr>
                <w:sz w:val="15"/>
              </w:rPr>
              <w:t xml:space="preserve">. StringSubstitutor </w:t>
            </w:r>
            <w:r>
              <w:rPr>
                <w:sz w:val="15"/>
              </w:rPr>
              <w:t>외부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입력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사용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금지</w:t>
            </w:r>
          </w:p>
        </w:tc>
      </w:tr>
      <w:tr w:rsidR="00BF6C2F">
        <w:trPr>
          <w:cantSplit/>
          <w:jc w:val="center"/>
        </w:trPr>
        <w:tc>
          <w:tcPr>
            <w:tcW w:w="1134" w:type="dxa"/>
            <w:shd w:val="clear" w:color="auto" w:fill="F4CCC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 xml:space="preserve">P0 </w:t>
            </w:r>
            <w:r>
              <w:rPr>
                <w:sz w:val="15"/>
              </w:rPr>
              <w:t>긴급</w:t>
            </w:r>
          </w:p>
        </w:tc>
        <w:tc>
          <w:tcPr>
            <w:tcW w:w="29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>SnakeYAML 1.29</w:t>
            </w:r>
          </w:p>
        </w:tc>
        <w:tc>
          <w:tcPr>
            <w:tcW w:w="23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 xml:space="preserve">YAML </w:t>
            </w:r>
            <w:r>
              <w:rPr>
                <w:sz w:val="15"/>
              </w:rPr>
              <w:t>역직렬화</w:t>
            </w:r>
          </w:p>
        </w:tc>
        <w:tc>
          <w:tcPr>
            <w:tcW w:w="45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>안전하지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않은</w:t>
            </w:r>
            <w:r>
              <w:rPr>
                <w:sz w:val="15"/>
              </w:rPr>
              <w:t xml:space="preserve"> Constructor </w:t>
            </w:r>
            <w:r>
              <w:rPr>
                <w:sz w:val="15"/>
              </w:rPr>
              <w:t>사용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시</w:t>
            </w:r>
            <w:r>
              <w:rPr>
                <w:sz w:val="15"/>
              </w:rPr>
              <w:t xml:space="preserve"> RCE </w:t>
            </w:r>
            <w:r>
              <w:rPr>
                <w:sz w:val="15"/>
              </w:rPr>
              <w:t>가능</w:t>
            </w:r>
          </w:p>
        </w:tc>
        <w:tc>
          <w:tcPr>
            <w:tcW w:w="45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 xml:space="preserve">2.x </w:t>
            </w:r>
            <w:r>
              <w:rPr>
                <w:sz w:val="15"/>
              </w:rPr>
              <w:t>업그레이드</w:t>
            </w:r>
            <w:r>
              <w:rPr>
                <w:sz w:val="15"/>
              </w:rPr>
              <w:t xml:space="preserve">, SafeConstructor/SafeLoader </w:t>
            </w:r>
            <w:r>
              <w:rPr>
                <w:sz w:val="15"/>
              </w:rPr>
              <w:t>강제</w:t>
            </w:r>
          </w:p>
        </w:tc>
      </w:tr>
      <w:tr w:rsidR="00BF6C2F">
        <w:trPr>
          <w:cantSplit/>
          <w:jc w:val="center"/>
        </w:trPr>
        <w:tc>
          <w:tcPr>
            <w:tcW w:w="1134" w:type="dxa"/>
            <w:shd w:val="clear" w:color="auto" w:fill="F4CCC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 xml:space="preserve">P0 </w:t>
            </w:r>
            <w:r>
              <w:rPr>
                <w:sz w:val="15"/>
              </w:rPr>
              <w:t>긴급</w:t>
            </w:r>
          </w:p>
        </w:tc>
        <w:tc>
          <w:tcPr>
            <w:tcW w:w="29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>Apache CXF 3.0.16</w:t>
            </w:r>
          </w:p>
        </w:tc>
        <w:tc>
          <w:tcPr>
            <w:tcW w:w="23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>SOAP/REST/MTOM/JMS</w:t>
            </w:r>
          </w:p>
        </w:tc>
        <w:tc>
          <w:tcPr>
            <w:tcW w:w="45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  <w:lang w:eastAsia="ko-KR"/>
              </w:rPr>
              <w:t>매우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오래된</w:t>
            </w:r>
            <w:r>
              <w:rPr>
                <w:sz w:val="15"/>
                <w:lang w:eastAsia="ko-KR"/>
              </w:rPr>
              <w:t xml:space="preserve"> </w:t>
            </w:r>
            <w:proofErr w:type="spellStart"/>
            <w:r>
              <w:rPr>
                <w:sz w:val="15"/>
                <w:lang w:eastAsia="ko-KR"/>
              </w:rPr>
              <w:t>웹서비스</w:t>
            </w:r>
            <w:proofErr w:type="spellEnd"/>
            <w:r>
              <w:rPr>
                <w:sz w:val="15"/>
                <w:lang w:eastAsia="ko-KR"/>
              </w:rPr>
              <w:t xml:space="preserve"> </w:t>
            </w:r>
            <w:proofErr w:type="spellStart"/>
            <w:r>
              <w:rPr>
                <w:sz w:val="15"/>
                <w:lang w:eastAsia="ko-KR"/>
              </w:rPr>
              <w:t>스택</w:t>
            </w:r>
            <w:proofErr w:type="spellEnd"/>
            <w:r>
              <w:rPr>
                <w:sz w:val="15"/>
                <w:lang w:eastAsia="ko-KR"/>
              </w:rPr>
              <w:t xml:space="preserve">. </w:t>
            </w:r>
            <w:r>
              <w:rPr>
                <w:sz w:val="15"/>
              </w:rPr>
              <w:t>SSRF/RCE/</w:t>
            </w:r>
            <w:proofErr w:type="spellStart"/>
            <w:r>
              <w:rPr>
                <w:sz w:val="15"/>
              </w:rPr>
              <w:t>DoS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위험</w:t>
            </w:r>
            <w:proofErr w:type="spellEnd"/>
          </w:p>
        </w:tc>
        <w:tc>
          <w:tcPr>
            <w:tcW w:w="45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3.6.x </w:t>
            </w:r>
            <w:r>
              <w:rPr>
                <w:sz w:val="15"/>
                <w:lang w:eastAsia="ko-KR"/>
              </w:rPr>
              <w:t>최신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또는</w:t>
            </w:r>
            <w:r>
              <w:rPr>
                <w:sz w:val="15"/>
                <w:lang w:eastAsia="ko-KR"/>
              </w:rPr>
              <w:t xml:space="preserve"> 4.x. </w:t>
            </w:r>
            <w:r>
              <w:rPr>
                <w:sz w:val="15"/>
                <w:lang w:eastAsia="ko-KR"/>
              </w:rPr>
              <w:t>미사용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모듈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제거</w:t>
            </w:r>
          </w:p>
        </w:tc>
      </w:tr>
      <w:tr w:rsidR="00BF6C2F">
        <w:trPr>
          <w:cantSplit/>
          <w:jc w:val="center"/>
        </w:trPr>
        <w:tc>
          <w:tcPr>
            <w:tcW w:w="1134" w:type="dxa"/>
            <w:shd w:val="clear" w:color="auto" w:fill="F4CCC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lastRenderedPageBreak/>
              <w:t xml:space="preserve">P0 </w:t>
            </w:r>
            <w:proofErr w:type="spellStart"/>
            <w:r>
              <w:rPr>
                <w:sz w:val="15"/>
              </w:rPr>
              <w:t>긴급</w:t>
            </w:r>
            <w:proofErr w:type="spellEnd"/>
          </w:p>
        </w:tc>
        <w:tc>
          <w:tcPr>
            <w:tcW w:w="29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>Tika 1.18 / PDFBox 2.0.9 / POI 3.17 / XMLBeans 2.6.0</w:t>
            </w:r>
          </w:p>
        </w:tc>
        <w:tc>
          <w:tcPr>
            <w:tcW w:w="23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>문서</w:t>
            </w:r>
            <w:r>
              <w:rPr>
                <w:sz w:val="15"/>
              </w:rPr>
              <w:t xml:space="preserve">/PDF/Office/XML </w:t>
            </w:r>
            <w:r>
              <w:rPr>
                <w:sz w:val="15"/>
              </w:rPr>
              <w:t>파서</w:t>
            </w:r>
          </w:p>
        </w:tc>
        <w:tc>
          <w:tcPr>
            <w:tcW w:w="45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업로드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파일</w:t>
            </w:r>
            <w:r>
              <w:rPr>
                <w:sz w:val="15"/>
                <w:lang w:eastAsia="ko-KR"/>
              </w:rPr>
              <w:t xml:space="preserve"> </w:t>
            </w:r>
            <w:proofErr w:type="spellStart"/>
            <w:r>
              <w:rPr>
                <w:sz w:val="15"/>
                <w:lang w:eastAsia="ko-KR"/>
              </w:rPr>
              <w:t>파싱</w:t>
            </w:r>
            <w:proofErr w:type="spell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경로에서</w:t>
            </w:r>
            <w:r>
              <w:rPr>
                <w:sz w:val="15"/>
                <w:lang w:eastAsia="ko-KR"/>
              </w:rPr>
              <w:t xml:space="preserve"> XXE, </w:t>
            </w:r>
            <w:proofErr w:type="spellStart"/>
            <w:r>
              <w:rPr>
                <w:sz w:val="15"/>
                <w:lang w:eastAsia="ko-KR"/>
              </w:rPr>
              <w:t>DoS</w:t>
            </w:r>
            <w:proofErr w:type="spellEnd"/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정보노출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위험</w:t>
            </w:r>
          </w:p>
        </w:tc>
        <w:tc>
          <w:tcPr>
            <w:tcW w:w="45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roofErr w:type="spellStart"/>
            <w:r>
              <w:rPr>
                <w:sz w:val="15"/>
              </w:rPr>
              <w:t>Tika</w:t>
            </w:r>
            <w:proofErr w:type="spellEnd"/>
            <w:r>
              <w:rPr>
                <w:sz w:val="15"/>
              </w:rPr>
              <w:t xml:space="preserve"> 3.x, </w:t>
            </w:r>
            <w:proofErr w:type="spellStart"/>
            <w:r>
              <w:rPr>
                <w:sz w:val="15"/>
              </w:rPr>
              <w:t>PDFBox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최신</w:t>
            </w:r>
            <w:proofErr w:type="spellEnd"/>
            <w:r>
              <w:rPr>
                <w:sz w:val="15"/>
              </w:rPr>
              <w:t xml:space="preserve">, POI 5.x, XMLBeans 5.x. </w:t>
            </w:r>
            <w:r>
              <w:rPr>
                <w:sz w:val="15"/>
              </w:rPr>
              <w:t>파서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격리</w:t>
            </w:r>
          </w:p>
        </w:tc>
      </w:tr>
      <w:tr w:rsidR="00BF6C2F">
        <w:trPr>
          <w:cantSplit/>
          <w:jc w:val="center"/>
        </w:trPr>
        <w:tc>
          <w:tcPr>
            <w:tcW w:w="1134" w:type="dxa"/>
            <w:shd w:val="clear" w:color="auto" w:fill="F4CCC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 xml:space="preserve">P0 </w:t>
            </w:r>
            <w:r>
              <w:rPr>
                <w:sz w:val="15"/>
              </w:rPr>
              <w:t>긴급</w:t>
            </w:r>
          </w:p>
        </w:tc>
        <w:tc>
          <w:tcPr>
            <w:tcW w:w="29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>PostgreSQL 14.4 / pgjdbc 42.3.1</w:t>
            </w:r>
          </w:p>
        </w:tc>
        <w:tc>
          <w:tcPr>
            <w:tcW w:w="23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 xml:space="preserve">DB </w:t>
            </w:r>
            <w:r>
              <w:rPr>
                <w:sz w:val="15"/>
              </w:rPr>
              <w:t>서버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드라이버</w:t>
            </w:r>
          </w:p>
        </w:tc>
        <w:tc>
          <w:tcPr>
            <w:tcW w:w="45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>14.4</w:t>
            </w:r>
            <w:r>
              <w:rPr>
                <w:sz w:val="15"/>
              </w:rPr>
              <w:t>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오래된</w:t>
            </w:r>
            <w:r>
              <w:rPr>
                <w:sz w:val="15"/>
              </w:rPr>
              <w:t xml:space="preserve"> mino</w:t>
            </w:r>
            <w:r>
              <w:rPr>
                <w:sz w:val="15"/>
              </w:rPr>
              <w:t>r. pgjdbc</w:t>
            </w:r>
            <w:r>
              <w:rPr>
                <w:sz w:val="15"/>
              </w:rPr>
              <w:t>는</w:t>
            </w:r>
            <w:r>
              <w:rPr>
                <w:sz w:val="15"/>
              </w:rPr>
              <w:t xml:space="preserve"> CVE-2024-1597 </w:t>
            </w:r>
            <w:r>
              <w:rPr>
                <w:sz w:val="15"/>
              </w:rPr>
              <w:t>조건부</w:t>
            </w:r>
            <w:r>
              <w:rPr>
                <w:sz w:val="15"/>
              </w:rPr>
              <w:t xml:space="preserve"> SQLi</w:t>
            </w:r>
          </w:p>
        </w:tc>
        <w:tc>
          <w:tcPr>
            <w:tcW w:w="45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 xml:space="preserve">PostgreSQL 14.23, pgjdbc 42.7.x </w:t>
            </w:r>
            <w:r>
              <w:rPr>
                <w:sz w:val="15"/>
              </w:rPr>
              <w:t>이상</w:t>
            </w:r>
            <w:r>
              <w:rPr>
                <w:sz w:val="15"/>
              </w:rPr>
              <w:t xml:space="preserve">. simple query mode </w:t>
            </w:r>
            <w:r>
              <w:rPr>
                <w:sz w:val="15"/>
              </w:rPr>
              <w:t>점검</w:t>
            </w:r>
          </w:p>
        </w:tc>
      </w:tr>
      <w:tr w:rsidR="00BF6C2F">
        <w:trPr>
          <w:cantSplit/>
          <w:jc w:val="center"/>
        </w:trPr>
        <w:tc>
          <w:tcPr>
            <w:tcW w:w="1134" w:type="dxa"/>
            <w:shd w:val="clear" w:color="auto" w:fill="FCE5C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 xml:space="preserve">P1 </w:t>
            </w:r>
            <w:r>
              <w:rPr>
                <w:sz w:val="15"/>
              </w:rPr>
              <w:t>높음</w:t>
            </w:r>
          </w:p>
        </w:tc>
        <w:tc>
          <w:tcPr>
            <w:tcW w:w="29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>APR 1.7.0 / libexpat 2.5.0 / SQLite 3.42</w:t>
            </w:r>
          </w:p>
        </w:tc>
        <w:tc>
          <w:tcPr>
            <w:tcW w:w="23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>Agent native stack</w:t>
            </w:r>
          </w:p>
        </w:tc>
        <w:tc>
          <w:tcPr>
            <w:tcW w:w="45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메모리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손상</w:t>
            </w:r>
            <w:r>
              <w:rPr>
                <w:sz w:val="15"/>
                <w:lang w:eastAsia="ko-KR"/>
              </w:rPr>
              <w:t xml:space="preserve">, XML </w:t>
            </w:r>
            <w:proofErr w:type="spellStart"/>
            <w:r>
              <w:rPr>
                <w:sz w:val="15"/>
                <w:lang w:eastAsia="ko-KR"/>
              </w:rPr>
              <w:t>파싱</w:t>
            </w:r>
            <w:proofErr w:type="spellEnd"/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외부</w:t>
            </w:r>
            <w:r>
              <w:rPr>
                <w:sz w:val="15"/>
                <w:lang w:eastAsia="ko-KR"/>
              </w:rPr>
              <w:t xml:space="preserve"> DB </w:t>
            </w:r>
            <w:r>
              <w:rPr>
                <w:sz w:val="15"/>
                <w:lang w:eastAsia="ko-KR"/>
              </w:rPr>
              <w:t>파일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처리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위험</w:t>
            </w:r>
          </w:p>
        </w:tc>
        <w:tc>
          <w:tcPr>
            <w:tcW w:w="45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각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최신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패치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버전으로</w:t>
            </w:r>
            <w:r>
              <w:rPr>
                <w:sz w:val="15"/>
                <w:lang w:eastAsia="ko-KR"/>
              </w:rPr>
              <w:t xml:space="preserve"> </w:t>
            </w:r>
            <w:proofErr w:type="spellStart"/>
            <w:r>
              <w:rPr>
                <w:sz w:val="15"/>
                <w:lang w:eastAsia="ko-KR"/>
              </w:rPr>
              <w:t>재빌드</w:t>
            </w:r>
            <w:proofErr w:type="spell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및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링크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확인</w:t>
            </w:r>
          </w:p>
        </w:tc>
      </w:tr>
    </w:tbl>
    <w:p w:rsidR="00BF6C2F" w:rsidRDefault="00633F40">
      <w:pPr>
        <w:pStyle w:val="1"/>
        <w:spacing w:before="160" w:after="120"/>
      </w:pPr>
      <w:r>
        <w:rPr>
          <w:rFonts w:ascii="NanumGothic" w:eastAsia="NanumGothic" w:hAnsi="NanumGothic"/>
          <w:color w:val="1F4E79"/>
          <w:sz w:val="30"/>
        </w:rPr>
        <w:t xml:space="preserve">3. </w:t>
      </w:r>
      <w:proofErr w:type="spellStart"/>
      <w:r>
        <w:rPr>
          <w:rFonts w:ascii="NanumGothic" w:eastAsia="NanumGothic" w:hAnsi="NanumGothic"/>
          <w:color w:val="1F4E79"/>
          <w:sz w:val="30"/>
        </w:rPr>
        <w:t>위험도</w:t>
      </w:r>
      <w:proofErr w:type="spellEnd"/>
      <w:r>
        <w:rPr>
          <w:rFonts w:ascii="NanumGothic" w:eastAsia="NanumGothic" w:hAnsi="NanumGothic"/>
          <w:color w:val="1F4E79"/>
          <w:sz w:val="30"/>
        </w:rPr>
        <w:t xml:space="preserve"> </w:t>
      </w:r>
      <w:proofErr w:type="spellStart"/>
      <w:r>
        <w:rPr>
          <w:rFonts w:ascii="NanumGothic" w:eastAsia="NanumGothic" w:hAnsi="NanumGothic"/>
          <w:color w:val="1F4E79"/>
          <w:sz w:val="30"/>
        </w:rPr>
        <w:t>산정</w:t>
      </w:r>
      <w:proofErr w:type="spellEnd"/>
      <w:r>
        <w:rPr>
          <w:rFonts w:ascii="NanumGothic" w:eastAsia="NanumGothic" w:hAnsi="NanumGothic"/>
          <w:color w:val="1F4E79"/>
          <w:sz w:val="30"/>
        </w:rPr>
        <w:t xml:space="preserve"> </w:t>
      </w:r>
      <w:proofErr w:type="spellStart"/>
      <w:r>
        <w:rPr>
          <w:rFonts w:ascii="NanumGothic" w:eastAsia="NanumGothic" w:hAnsi="NanumGothic"/>
          <w:color w:val="1F4E79"/>
          <w:sz w:val="30"/>
        </w:rPr>
        <w:t>기준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386"/>
        <w:gridCol w:w="3118"/>
      </w:tblGrid>
      <w:tr w:rsidR="00BF6C2F">
        <w:trPr>
          <w:cantSplit/>
          <w:tblHeader/>
          <w:jc w:val="center"/>
        </w:trPr>
        <w:tc>
          <w:tcPr>
            <w:tcW w:w="1701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b/>
                <w:color w:val="FFFFFF"/>
                <w:sz w:val="16"/>
              </w:rPr>
              <w:t>등급</w:t>
            </w:r>
          </w:p>
        </w:tc>
        <w:tc>
          <w:tcPr>
            <w:tcW w:w="5386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b/>
                <w:color w:val="FFFFFF"/>
                <w:sz w:val="16"/>
              </w:rPr>
              <w:t>판정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기준</w:t>
            </w:r>
          </w:p>
        </w:tc>
        <w:tc>
          <w:tcPr>
            <w:tcW w:w="3118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b/>
                <w:color w:val="FFFFFF"/>
                <w:sz w:val="16"/>
              </w:rPr>
              <w:t>조치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기준</w:t>
            </w:r>
          </w:p>
        </w:tc>
      </w:tr>
      <w:tr w:rsidR="00BF6C2F">
        <w:trPr>
          <w:cantSplit/>
          <w:jc w:val="center"/>
        </w:trPr>
        <w:tc>
          <w:tcPr>
            <w:tcW w:w="1701" w:type="dxa"/>
            <w:shd w:val="clear" w:color="auto" w:fill="F4CCC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6"/>
              </w:rPr>
              <w:t>P0 Critical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원격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코드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실행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인증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우회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인터넷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관리자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콘솔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노출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즉시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악용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가능성이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취약점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또는</w:t>
            </w:r>
            <w:r>
              <w:rPr>
                <w:sz w:val="16"/>
                <w:lang w:eastAsia="ko-KR"/>
              </w:rPr>
              <w:t xml:space="preserve"> EOL </w:t>
            </w:r>
            <w:r>
              <w:rPr>
                <w:sz w:val="16"/>
                <w:lang w:eastAsia="ko-KR"/>
              </w:rPr>
              <w:t>암호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라이브러리</w:t>
            </w:r>
          </w:p>
        </w:tc>
        <w:tc>
          <w:tcPr>
            <w:tcW w:w="31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roofErr w:type="spellStart"/>
            <w:r>
              <w:rPr>
                <w:sz w:val="16"/>
              </w:rPr>
              <w:t>즉시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완화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1~2</w:t>
            </w:r>
            <w:r>
              <w:rPr>
                <w:sz w:val="16"/>
              </w:rPr>
              <w:t>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패치</w:t>
            </w:r>
          </w:p>
        </w:tc>
      </w:tr>
      <w:tr w:rsidR="00BF6C2F">
        <w:trPr>
          <w:cantSplit/>
          <w:jc w:val="center"/>
        </w:trPr>
        <w:tc>
          <w:tcPr>
            <w:tcW w:w="1701" w:type="dxa"/>
            <w:shd w:val="clear" w:color="auto" w:fill="FCE5C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6"/>
              </w:rPr>
              <w:t>P1 High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파일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업로드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문서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파서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네트워크</w:t>
            </w:r>
            <w:r>
              <w:rPr>
                <w:sz w:val="16"/>
                <w:lang w:eastAsia="ko-KR"/>
              </w:rPr>
              <w:t>/DB</w:t>
            </w:r>
            <w:r>
              <w:rPr>
                <w:sz w:val="16"/>
                <w:lang w:eastAsia="ko-KR"/>
              </w:rPr>
              <w:t>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결합해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DoS</w:t>
            </w:r>
            <w:proofErr w:type="spellEnd"/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정보노출</w:t>
            </w:r>
            <w:r>
              <w:rPr>
                <w:sz w:val="16"/>
                <w:lang w:eastAsia="ko-KR"/>
              </w:rPr>
              <w:t xml:space="preserve">, </w:t>
            </w:r>
            <w:proofErr w:type="spellStart"/>
            <w:r>
              <w:rPr>
                <w:sz w:val="16"/>
                <w:lang w:eastAsia="ko-KR"/>
              </w:rPr>
              <w:t>SQLi</w:t>
            </w:r>
            <w:proofErr w:type="spellEnd"/>
            <w:r>
              <w:rPr>
                <w:sz w:val="16"/>
                <w:lang w:eastAsia="ko-KR"/>
              </w:rPr>
              <w:t xml:space="preserve">, SSRF </w:t>
            </w:r>
            <w:r>
              <w:rPr>
                <w:sz w:val="16"/>
                <w:lang w:eastAsia="ko-KR"/>
              </w:rPr>
              <w:t>가능성이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항목</w:t>
            </w:r>
          </w:p>
        </w:tc>
        <w:tc>
          <w:tcPr>
            <w:tcW w:w="31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30</w:t>
            </w:r>
            <w:r>
              <w:rPr>
                <w:sz w:val="16"/>
                <w:lang w:eastAsia="ko-KR"/>
              </w:rPr>
              <w:t>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패치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또는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격리</w:t>
            </w:r>
          </w:p>
        </w:tc>
      </w:tr>
      <w:tr w:rsidR="00BF6C2F">
        <w:trPr>
          <w:cantSplit/>
          <w:jc w:val="center"/>
        </w:trPr>
        <w:tc>
          <w:tcPr>
            <w:tcW w:w="1701" w:type="dxa"/>
            <w:shd w:val="clear" w:color="auto" w:fill="FFF2C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6"/>
              </w:rPr>
              <w:t>P2 Medium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조건부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악용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가능성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또는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유지보수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리스크가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항목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제품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경로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확인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필요</w:t>
            </w:r>
          </w:p>
        </w:tc>
        <w:tc>
          <w:tcPr>
            <w:tcW w:w="31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roofErr w:type="spellStart"/>
            <w:r>
              <w:rPr>
                <w:sz w:val="16"/>
              </w:rPr>
              <w:t>정기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패치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계획에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포함</w:t>
            </w:r>
            <w:proofErr w:type="spellEnd"/>
          </w:p>
        </w:tc>
      </w:tr>
      <w:tr w:rsidR="00BF6C2F">
        <w:trPr>
          <w:cantSplit/>
          <w:jc w:val="center"/>
        </w:trPr>
        <w:tc>
          <w:tcPr>
            <w:tcW w:w="1701" w:type="dxa"/>
            <w:shd w:val="clear" w:color="auto" w:fill="D9EAD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6"/>
              </w:rPr>
              <w:t>P3 Low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직접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공격면이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낮거나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컴파일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보조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유틸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성격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단</w:t>
            </w:r>
            <w:r>
              <w:rPr>
                <w:sz w:val="16"/>
                <w:lang w:eastAsia="ko-KR"/>
              </w:rPr>
              <w:t xml:space="preserve">, BOM </w:t>
            </w:r>
            <w:r>
              <w:rPr>
                <w:sz w:val="16"/>
                <w:lang w:eastAsia="ko-KR"/>
              </w:rPr>
              <w:t>정합성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관리는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필요</w:t>
            </w:r>
          </w:p>
        </w:tc>
        <w:tc>
          <w:tcPr>
            <w:tcW w:w="31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roofErr w:type="spellStart"/>
            <w:r>
              <w:rPr>
                <w:sz w:val="16"/>
              </w:rPr>
              <w:t>다음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릴리즈에서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정리</w:t>
            </w:r>
            <w:proofErr w:type="spellEnd"/>
          </w:p>
        </w:tc>
      </w:tr>
    </w:tbl>
    <w:p w:rsidR="00BF6C2F" w:rsidRDefault="00633F4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보고서의</w:t>
      </w:r>
      <w:r>
        <w:rPr>
          <w:lang w:eastAsia="ko-KR"/>
        </w:rPr>
        <w:t xml:space="preserve"> </w:t>
      </w:r>
      <w:r>
        <w:rPr>
          <w:lang w:eastAsia="ko-KR"/>
        </w:rPr>
        <w:t>위험도는</w:t>
      </w:r>
      <w:r>
        <w:rPr>
          <w:lang w:eastAsia="ko-KR"/>
        </w:rPr>
        <w:t xml:space="preserve"> CVSS</w:t>
      </w:r>
      <w:r>
        <w:rPr>
          <w:lang w:eastAsia="ko-KR"/>
        </w:rPr>
        <w:t>만을</w:t>
      </w:r>
      <w:r>
        <w:rPr>
          <w:lang w:eastAsia="ko-KR"/>
        </w:rPr>
        <w:t xml:space="preserve"> </w:t>
      </w:r>
      <w:r>
        <w:rPr>
          <w:lang w:eastAsia="ko-KR"/>
        </w:rPr>
        <w:t>기계적으로</w:t>
      </w:r>
      <w:r>
        <w:rPr>
          <w:lang w:eastAsia="ko-KR"/>
        </w:rPr>
        <w:t xml:space="preserve"> </w:t>
      </w:r>
      <w:r>
        <w:rPr>
          <w:lang w:eastAsia="ko-KR"/>
        </w:rPr>
        <w:t>반영하지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서버보안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특성상</w:t>
      </w:r>
      <w:r>
        <w:rPr>
          <w:lang w:eastAsia="ko-KR"/>
        </w:rPr>
        <w:t xml:space="preserve">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콘솔</w:t>
      </w:r>
      <w:r>
        <w:rPr>
          <w:lang w:eastAsia="ko-KR"/>
        </w:rPr>
        <w:t xml:space="preserve">,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업로드</w:t>
      </w:r>
      <w:r>
        <w:rPr>
          <w:lang w:eastAsia="ko-KR"/>
        </w:rPr>
        <w:t xml:space="preserve">, </w:t>
      </w:r>
      <w:r>
        <w:rPr>
          <w:lang w:eastAsia="ko-KR"/>
        </w:rPr>
        <w:t>정책</w:t>
      </w:r>
      <w:r>
        <w:rPr>
          <w:lang w:eastAsia="ko-KR"/>
        </w:rPr>
        <w:t xml:space="preserve"> import/export, </w:t>
      </w:r>
      <w:r>
        <w:rPr>
          <w:lang w:eastAsia="ko-KR"/>
        </w:rPr>
        <w:t>문서</w:t>
      </w:r>
      <w:r>
        <w:rPr>
          <w:lang w:eastAsia="ko-KR"/>
        </w:rPr>
        <w:t>/</w:t>
      </w:r>
      <w:r>
        <w:rPr>
          <w:lang w:eastAsia="ko-KR"/>
        </w:rPr>
        <w:t>로그</w:t>
      </w:r>
      <w:r>
        <w:rPr>
          <w:lang w:eastAsia="ko-KR"/>
        </w:rPr>
        <w:t>/</w:t>
      </w:r>
      <w:r>
        <w:rPr>
          <w:lang w:eastAsia="ko-KR"/>
        </w:rPr>
        <w:t>메일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파싱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기능이</w:t>
      </w:r>
      <w:r>
        <w:rPr>
          <w:lang w:eastAsia="ko-KR"/>
        </w:rPr>
        <w:t xml:space="preserve"> </w:t>
      </w:r>
      <w:r>
        <w:rPr>
          <w:lang w:eastAsia="ko-KR"/>
        </w:rPr>
        <w:t>존재할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맥락을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반영했습니다</w:t>
      </w:r>
      <w:r>
        <w:rPr>
          <w:lang w:eastAsia="ko-KR"/>
        </w:rPr>
        <w:t>.</w:t>
      </w:r>
    </w:p>
    <w:p w:rsidR="00BF6C2F" w:rsidRDefault="00BF6C2F">
      <w:pPr>
        <w:rPr>
          <w:lang w:eastAsia="ko-KR"/>
        </w:rPr>
        <w:sectPr w:rsidR="00BF6C2F">
          <w:footerReference w:type="default" r:id="rId8"/>
          <w:pgSz w:w="11906" w:h="16838"/>
          <w:pgMar w:top="907" w:right="907" w:bottom="794" w:left="907" w:header="720" w:footer="720" w:gutter="0"/>
          <w:cols w:space="720"/>
          <w:docGrid w:linePitch="360"/>
        </w:sectPr>
      </w:pPr>
    </w:p>
    <w:p w:rsidR="00BF6C2F" w:rsidRDefault="00633F40">
      <w:pPr>
        <w:pStyle w:val="1"/>
        <w:spacing w:before="160" w:after="120"/>
        <w:rPr>
          <w:lang w:eastAsia="ko-KR"/>
        </w:rPr>
      </w:pPr>
      <w:r>
        <w:rPr>
          <w:rFonts w:ascii="NanumGothic" w:eastAsia="NanumGothic" w:hAnsi="NanumGothic"/>
          <w:color w:val="1F4E79"/>
          <w:sz w:val="30"/>
          <w:lang w:eastAsia="ko-KR"/>
        </w:rPr>
        <w:lastRenderedPageBreak/>
        <w:t xml:space="preserve">4. Agent </w:t>
      </w:r>
      <w:r>
        <w:rPr>
          <w:rFonts w:ascii="NanumGothic" w:eastAsia="NanumGothic" w:hAnsi="NanumGothic"/>
          <w:color w:val="1F4E79"/>
          <w:sz w:val="30"/>
          <w:lang w:eastAsia="ko-KR"/>
        </w:rPr>
        <w:t>영역</w:t>
      </w:r>
      <w:r>
        <w:rPr>
          <w:rFonts w:ascii="NanumGothic" w:eastAsia="NanumGothic" w:hAnsi="NanumGothic"/>
          <w:color w:val="1F4E79"/>
          <w:sz w:val="30"/>
          <w:lang w:eastAsia="ko-KR"/>
        </w:rPr>
        <w:t xml:space="preserve"> </w:t>
      </w:r>
      <w:r>
        <w:rPr>
          <w:rFonts w:ascii="NanumGothic" w:eastAsia="NanumGothic" w:hAnsi="NanumGothic"/>
          <w:color w:val="1F4E79"/>
          <w:sz w:val="30"/>
          <w:lang w:eastAsia="ko-KR"/>
        </w:rPr>
        <w:t>상세</w:t>
      </w:r>
      <w:r>
        <w:rPr>
          <w:rFonts w:ascii="NanumGothic" w:eastAsia="NanumGothic" w:hAnsi="NanumGothic"/>
          <w:color w:val="1F4E79"/>
          <w:sz w:val="30"/>
          <w:lang w:eastAsia="ko-KR"/>
        </w:rPr>
        <w:t xml:space="preserve"> </w:t>
      </w:r>
      <w:r>
        <w:rPr>
          <w:rFonts w:ascii="NanumGothic" w:eastAsia="NanumGothic" w:hAnsi="NanumGothic"/>
          <w:color w:val="1F4E79"/>
          <w:sz w:val="30"/>
          <w:lang w:eastAsia="ko-KR"/>
        </w:rPr>
        <w:t>분석</w:t>
      </w:r>
    </w:p>
    <w:p w:rsidR="00BF6C2F" w:rsidRDefault="00633F40">
      <w:pPr>
        <w:rPr>
          <w:lang w:eastAsia="ko-KR"/>
        </w:rPr>
      </w:pPr>
      <w:r>
        <w:rPr>
          <w:sz w:val="18"/>
          <w:lang w:eastAsia="ko-KR"/>
        </w:rPr>
        <w:t>Agent</w:t>
      </w:r>
      <w:r>
        <w:rPr>
          <w:sz w:val="18"/>
          <w:lang w:eastAsia="ko-KR"/>
        </w:rPr>
        <w:t>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로컬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권한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암호화</w:t>
      </w:r>
      <w:r>
        <w:rPr>
          <w:sz w:val="18"/>
          <w:lang w:eastAsia="ko-KR"/>
        </w:rPr>
        <w:t>, XML/</w:t>
      </w:r>
      <w:r>
        <w:rPr>
          <w:sz w:val="18"/>
          <w:lang w:eastAsia="ko-KR"/>
        </w:rPr>
        <w:t>정책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처리</w:t>
      </w:r>
      <w:r>
        <w:rPr>
          <w:sz w:val="18"/>
          <w:lang w:eastAsia="ko-KR"/>
        </w:rPr>
        <w:t>, DB/</w:t>
      </w:r>
      <w:r>
        <w:rPr>
          <w:sz w:val="18"/>
          <w:lang w:eastAsia="ko-KR"/>
        </w:rPr>
        <w:t>압축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라이브러리와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직접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연결될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있으므로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정적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링크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여부와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실제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배포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바이너리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기준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확인이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중요합니다</w:t>
      </w:r>
      <w:r>
        <w:rPr>
          <w:sz w:val="18"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2"/>
        <w:gridCol w:w="1634"/>
        <w:gridCol w:w="1554"/>
        <w:gridCol w:w="5160"/>
        <w:gridCol w:w="4868"/>
      </w:tblGrid>
      <w:tr w:rsidR="00BF6C2F">
        <w:trPr>
          <w:cantSplit/>
          <w:tblHeader/>
          <w:jc w:val="center"/>
        </w:trPr>
        <w:tc>
          <w:tcPr>
            <w:tcW w:w="2494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roofErr w:type="spellStart"/>
            <w:r>
              <w:rPr>
                <w:b/>
                <w:color w:val="FFFFFF"/>
                <w:sz w:val="15"/>
              </w:rPr>
              <w:t>항목</w:t>
            </w:r>
            <w:proofErr w:type="spellEnd"/>
          </w:p>
        </w:tc>
        <w:tc>
          <w:tcPr>
            <w:tcW w:w="1701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b/>
                <w:color w:val="FFFFFF"/>
                <w:sz w:val="15"/>
              </w:rPr>
              <w:t>현재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버전</w:t>
            </w:r>
          </w:p>
        </w:tc>
        <w:tc>
          <w:tcPr>
            <w:tcW w:w="1587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b/>
                <w:color w:val="FFFFFF"/>
                <w:sz w:val="15"/>
              </w:rPr>
              <w:t>위험도</w:t>
            </w:r>
          </w:p>
        </w:tc>
        <w:tc>
          <w:tcPr>
            <w:tcW w:w="5386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b/>
                <w:color w:val="FFFFFF"/>
                <w:sz w:val="15"/>
              </w:rPr>
              <w:t>취약점</w:t>
            </w:r>
            <w:r>
              <w:rPr>
                <w:b/>
                <w:color w:val="FFFFFF"/>
                <w:sz w:val="15"/>
              </w:rPr>
              <w:t>/</w:t>
            </w:r>
            <w:r>
              <w:rPr>
                <w:b/>
                <w:color w:val="FFFFFF"/>
                <w:sz w:val="15"/>
              </w:rPr>
              <w:t>영향</w:t>
            </w:r>
          </w:p>
        </w:tc>
        <w:tc>
          <w:tcPr>
            <w:tcW w:w="5102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b/>
                <w:color w:val="FFFFFF"/>
                <w:sz w:val="15"/>
              </w:rPr>
              <w:t>해결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방법</w:t>
            </w:r>
          </w:p>
        </w:tc>
      </w:tr>
      <w:tr w:rsidR="00BF6C2F">
        <w:trPr>
          <w:cantSplit/>
          <w:jc w:val="center"/>
        </w:trPr>
        <w:tc>
          <w:tcPr>
            <w:tcW w:w="24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>OpenSSL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>1.0.2k / 3.0.8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>P0 Critical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1.0.2k</w:t>
            </w:r>
            <w:r>
              <w:rPr>
                <w:sz w:val="15"/>
                <w:lang w:eastAsia="ko-KR"/>
              </w:rPr>
              <w:t>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공개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보안지원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종료</w:t>
            </w:r>
            <w:r>
              <w:rPr>
                <w:sz w:val="15"/>
                <w:lang w:eastAsia="ko-KR"/>
              </w:rPr>
              <w:t>. TLS/</w:t>
            </w:r>
            <w:r>
              <w:rPr>
                <w:sz w:val="15"/>
                <w:lang w:eastAsia="ko-KR"/>
              </w:rPr>
              <w:t>인증서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암호화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처리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전반에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직접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영향</w:t>
            </w:r>
            <w:r>
              <w:rPr>
                <w:sz w:val="15"/>
                <w:lang w:eastAsia="ko-KR"/>
              </w:rPr>
              <w:t>. 3.0.8</w:t>
            </w:r>
            <w:r>
              <w:rPr>
                <w:sz w:val="15"/>
                <w:lang w:eastAsia="ko-KR"/>
              </w:rPr>
              <w:t>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보안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패치가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누적됨</w:t>
            </w:r>
            <w:r>
              <w:rPr>
                <w:sz w:val="15"/>
                <w:lang w:eastAsia="ko-KR"/>
              </w:rPr>
              <w:t>.</w:t>
            </w:r>
          </w:p>
        </w:tc>
        <w:tc>
          <w:tcPr>
            <w:tcW w:w="51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1.0.2k </w:t>
            </w:r>
            <w:r>
              <w:rPr>
                <w:sz w:val="15"/>
                <w:lang w:eastAsia="ko-KR"/>
              </w:rPr>
              <w:t>완전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제거</w:t>
            </w:r>
            <w:r>
              <w:rPr>
                <w:sz w:val="15"/>
                <w:lang w:eastAsia="ko-KR"/>
              </w:rPr>
              <w:t xml:space="preserve">. 3.0 </w:t>
            </w:r>
            <w:r>
              <w:rPr>
                <w:sz w:val="15"/>
                <w:lang w:eastAsia="ko-KR"/>
              </w:rPr>
              <w:t>최신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패치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또는</w:t>
            </w:r>
            <w:r>
              <w:rPr>
                <w:sz w:val="15"/>
                <w:lang w:eastAsia="ko-KR"/>
              </w:rPr>
              <w:t xml:space="preserve"> 3.5 LTS </w:t>
            </w:r>
            <w:r>
              <w:rPr>
                <w:sz w:val="15"/>
                <w:lang w:eastAsia="ko-KR"/>
              </w:rPr>
              <w:t>계열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기준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통합</w:t>
            </w:r>
            <w:r>
              <w:rPr>
                <w:sz w:val="15"/>
                <w:lang w:eastAsia="ko-KR"/>
              </w:rPr>
              <w:t xml:space="preserve">. FIPS </w:t>
            </w:r>
            <w:r>
              <w:rPr>
                <w:sz w:val="15"/>
                <w:lang w:eastAsia="ko-KR"/>
              </w:rPr>
              <w:t>사용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모듈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인증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영향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별도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검토</w:t>
            </w:r>
            <w:r>
              <w:rPr>
                <w:sz w:val="15"/>
                <w:lang w:eastAsia="ko-KR"/>
              </w:rPr>
              <w:t>.</w:t>
            </w:r>
          </w:p>
        </w:tc>
      </w:tr>
      <w:tr w:rsidR="00BF6C2F">
        <w:trPr>
          <w:cantSplit/>
          <w:jc w:val="center"/>
        </w:trPr>
        <w:tc>
          <w:tcPr>
            <w:tcW w:w="24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>Apache Portable Runtime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>1.7.0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>P1 High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CVE-2022-24963, CVE-2022-28331 </w:t>
            </w:r>
            <w:r>
              <w:rPr>
                <w:sz w:val="15"/>
                <w:lang w:eastAsia="ko-KR"/>
              </w:rPr>
              <w:t>등</w:t>
            </w:r>
            <w:r>
              <w:rPr>
                <w:sz w:val="15"/>
                <w:lang w:eastAsia="ko-KR"/>
              </w:rPr>
              <w:t xml:space="preserve"> APR 1.7.0 </w:t>
            </w:r>
            <w:r>
              <w:rPr>
                <w:sz w:val="15"/>
                <w:lang w:eastAsia="ko-KR"/>
              </w:rPr>
              <w:t>및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이전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영향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이슈</w:t>
            </w:r>
            <w:r>
              <w:rPr>
                <w:sz w:val="15"/>
                <w:lang w:eastAsia="ko-KR"/>
              </w:rPr>
              <w:t xml:space="preserve">. Agent </w:t>
            </w:r>
            <w:r>
              <w:rPr>
                <w:sz w:val="15"/>
                <w:lang w:eastAsia="ko-KR"/>
              </w:rPr>
              <w:t>또는</w:t>
            </w:r>
            <w:r>
              <w:rPr>
                <w:sz w:val="15"/>
                <w:lang w:eastAsia="ko-KR"/>
              </w:rPr>
              <w:t xml:space="preserve"> Apache </w:t>
            </w:r>
            <w:r>
              <w:rPr>
                <w:sz w:val="15"/>
                <w:lang w:eastAsia="ko-KR"/>
              </w:rPr>
              <w:t>연계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모듈과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링크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위험</w:t>
            </w:r>
            <w:r>
              <w:rPr>
                <w:sz w:val="15"/>
                <w:lang w:eastAsia="ko-KR"/>
              </w:rPr>
              <w:t>.</w:t>
            </w:r>
          </w:p>
        </w:tc>
        <w:tc>
          <w:tcPr>
            <w:tcW w:w="51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1.7.1 </w:t>
            </w:r>
            <w:r>
              <w:rPr>
                <w:sz w:val="15"/>
                <w:lang w:eastAsia="ko-KR"/>
              </w:rPr>
              <w:t>이상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가능하면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최신</w:t>
            </w:r>
            <w:r>
              <w:rPr>
                <w:sz w:val="15"/>
                <w:lang w:eastAsia="ko-KR"/>
              </w:rPr>
              <w:t xml:space="preserve"> 1.7.x. </w:t>
            </w:r>
            <w:r>
              <w:rPr>
                <w:sz w:val="15"/>
                <w:lang w:eastAsia="ko-KR"/>
              </w:rPr>
              <w:t>정적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링크된</w:t>
            </w:r>
            <w:r>
              <w:rPr>
                <w:sz w:val="15"/>
                <w:lang w:eastAsia="ko-KR"/>
              </w:rPr>
              <w:t xml:space="preserve"> agent </w:t>
            </w:r>
            <w:r>
              <w:rPr>
                <w:sz w:val="15"/>
                <w:lang w:eastAsia="ko-KR"/>
              </w:rPr>
              <w:t>바이너리는</w:t>
            </w:r>
            <w:r>
              <w:rPr>
                <w:sz w:val="15"/>
                <w:lang w:eastAsia="ko-KR"/>
              </w:rPr>
              <w:t xml:space="preserve"> </w:t>
            </w:r>
            <w:proofErr w:type="spellStart"/>
            <w:r>
              <w:rPr>
                <w:sz w:val="15"/>
                <w:lang w:eastAsia="ko-KR"/>
              </w:rPr>
              <w:t>재빌드</w:t>
            </w:r>
            <w:proofErr w:type="spell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필수</w:t>
            </w:r>
            <w:r>
              <w:rPr>
                <w:sz w:val="15"/>
                <w:lang w:eastAsia="ko-KR"/>
              </w:rPr>
              <w:t>.</w:t>
            </w:r>
          </w:p>
        </w:tc>
      </w:tr>
      <w:tr w:rsidR="00BF6C2F">
        <w:trPr>
          <w:cantSplit/>
          <w:jc w:val="center"/>
        </w:trPr>
        <w:tc>
          <w:tcPr>
            <w:tcW w:w="24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roofErr w:type="spellStart"/>
            <w:r>
              <w:rPr>
                <w:sz w:val="15"/>
              </w:rPr>
              <w:t>libexpat</w:t>
            </w:r>
            <w:proofErr w:type="spellEnd"/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>2.5.0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>P1 High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2.6.3 </w:t>
            </w:r>
            <w:r>
              <w:rPr>
                <w:sz w:val="15"/>
                <w:lang w:eastAsia="ko-KR"/>
              </w:rPr>
              <w:t>이전</w:t>
            </w:r>
            <w:r>
              <w:rPr>
                <w:sz w:val="15"/>
                <w:lang w:eastAsia="ko-KR"/>
              </w:rPr>
              <w:t xml:space="preserve"> XML </w:t>
            </w:r>
            <w:proofErr w:type="spellStart"/>
            <w:r>
              <w:rPr>
                <w:sz w:val="15"/>
                <w:lang w:eastAsia="ko-KR"/>
              </w:rPr>
              <w:t>파싱</w:t>
            </w:r>
            <w:proofErr w:type="spell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취약점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계열</w:t>
            </w:r>
            <w:r>
              <w:rPr>
                <w:sz w:val="15"/>
                <w:lang w:eastAsia="ko-KR"/>
              </w:rPr>
              <w:t xml:space="preserve">. </w:t>
            </w:r>
            <w:r>
              <w:rPr>
                <w:sz w:val="15"/>
                <w:lang w:eastAsia="ko-KR"/>
              </w:rPr>
              <w:t>설정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정책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로그</w:t>
            </w:r>
            <w:r>
              <w:rPr>
                <w:sz w:val="15"/>
                <w:lang w:eastAsia="ko-KR"/>
              </w:rPr>
              <w:t xml:space="preserve">, XML import </w:t>
            </w:r>
            <w:r>
              <w:rPr>
                <w:sz w:val="15"/>
                <w:lang w:eastAsia="ko-KR"/>
              </w:rPr>
              <w:t>기능이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있으면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위험도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상승</w:t>
            </w:r>
            <w:r>
              <w:rPr>
                <w:sz w:val="15"/>
                <w:lang w:eastAsia="ko-KR"/>
              </w:rPr>
              <w:t>.</w:t>
            </w:r>
          </w:p>
        </w:tc>
        <w:tc>
          <w:tcPr>
            <w:tcW w:w="51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 xml:space="preserve">2.6.3 </w:t>
            </w:r>
            <w:proofErr w:type="spellStart"/>
            <w:r>
              <w:rPr>
                <w:sz w:val="15"/>
              </w:rPr>
              <w:t>이상</w:t>
            </w:r>
            <w:proofErr w:type="spellEnd"/>
            <w:r>
              <w:rPr>
                <w:sz w:val="15"/>
              </w:rPr>
              <w:t xml:space="preserve">. DTD, external entity, XInclude, </w:t>
            </w:r>
            <w:r>
              <w:rPr>
                <w:sz w:val="15"/>
              </w:rPr>
              <w:t>외부</w:t>
            </w:r>
            <w:r>
              <w:rPr>
                <w:sz w:val="15"/>
              </w:rPr>
              <w:t xml:space="preserve"> schema resolution </w:t>
            </w:r>
            <w:r>
              <w:rPr>
                <w:sz w:val="15"/>
              </w:rPr>
              <w:t>비활성화</w:t>
            </w:r>
            <w:r>
              <w:rPr>
                <w:sz w:val="15"/>
              </w:rPr>
              <w:t>.</w:t>
            </w:r>
          </w:p>
        </w:tc>
      </w:tr>
      <w:tr w:rsidR="00BF6C2F">
        <w:trPr>
          <w:cantSplit/>
          <w:jc w:val="center"/>
        </w:trPr>
        <w:tc>
          <w:tcPr>
            <w:tcW w:w="24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>PostgreSQL Database Server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>14.4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>P1 High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>오래된</w:t>
            </w:r>
            <w:r>
              <w:rPr>
                <w:sz w:val="15"/>
              </w:rPr>
              <w:t xml:space="preserve"> minor release. PostgreSQL 14</w:t>
            </w:r>
            <w:r>
              <w:rPr>
                <w:sz w:val="15"/>
              </w:rPr>
              <w:t>는</w:t>
            </w:r>
            <w:r>
              <w:rPr>
                <w:sz w:val="15"/>
              </w:rPr>
              <w:t xml:space="preserve"> 2</w:t>
            </w:r>
            <w:r>
              <w:rPr>
                <w:sz w:val="15"/>
              </w:rPr>
              <w:t xml:space="preserve">026-11-12 </w:t>
            </w:r>
            <w:r>
              <w:rPr>
                <w:sz w:val="15"/>
              </w:rPr>
              <w:t>지원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종료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예정</w:t>
            </w:r>
            <w:r>
              <w:rPr>
                <w:sz w:val="15"/>
              </w:rPr>
              <w:t>.</w:t>
            </w:r>
          </w:p>
        </w:tc>
        <w:tc>
          <w:tcPr>
            <w:tcW w:w="51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즉시</w:t>
            </w:r>
            <w:r>
              <w:rPr>
                <w:sz w:val="15"/>
                <w:lang w:eastAsia="ko-KR"/>
              </w:rPr>
              <w:t xml:space="preserve"> 14.23 minor upgrade. 2026</w:t>
            </w:r>
            <w:r>
              <w:rPr>
                <w:sz w:val="15"/>
                <w:lang w:eastAsia="ko-KR"/>
              </w:rPr>
              <w:t>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내</w:t>
            </w:r>
            <w:r>
              <w:rPr>
                <w:sz w:val="15"/>
                <w:lang w:eastAsia="ko-KR"/>
              </w:rPr>
              <w:t xml:space="preserve"> 16/17/18 </w:t>
            </w:r>
            <w:r>
              <w:rPr>
                <w:sz w:val="15"/>
                <w:lang w:eastAsia="ko-KR"/>
              </w:rPr>
              <w:t>등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지원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기간이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긴</w:t>
            </w:r>
            <w:r>
              <w:rPr>
                <w:sz w:val="15"/>
                <w:lang w:eastAsia="ko-KR"/>
              </w:rPr>
              <w:t xml:space="preserve"> major</w:t>
            </w:r>
            <w:r>
              <w:rPr>
                <w:sz w:val="15"/>
                <w:lang w:eastAsia="ko-KR"/>
              </w:rPr>
              <w:t>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이전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계획</w:t>
            </w:r>
            <w:r>
              <w:rPr>
                <w:sz w:val="15"/>
                <w:lang w:eastAsia="ko-KR"/>
              </w:rPr>
              <w:t>.</w:t>
            </w:r>
          </w:p>
        </w:tc>
      </w:tr>
      <w:tr w:rsidR="00BF6C2F">
        <w:trPr>
          <w:cantSplit/>
          <w:jc w:val="center"/>
        </w:trPr>
        <w:tc>
          <w:tcPr>
            <w:tcW w:w="24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>SQLite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>3.42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 xml:space="preserve">P1 High </w:t>
            </w:r>
            <w:r>
              <w:rPr>
                <w:sz w:val="15"/>
              </w:rPr>
              <w:t>조건부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외부</w:t>
            </w:r>
            <w:r>
              <w:rPr>
                <w:sz w:val="15"/>
                <w:lang w:eastAsia="ko-KR"/>
              </w:rPr>
              <w:t xml:space="preserve"> SQLite DB </w:t>
            </w:r>
            <w:r>
              <w:rPr>
                <w:sz w:val="15"/>
                <w:lang w:eastAsia="ko-KR"/>
              </w:rPr>
              <w:t>파일</w:t>
            </w:r>
            <w:r>
              <w:rPr>
                <w:sz w:val="15"/>
                <w:lang w:eastAsia="ko-KR"/>
              </w:rPr>
              <w:t xml:space="preserve"> import </w:t>
            </w:r>
            <w:r>
              <w:rPr>
                <w:sz w:val="15"/>
                <w:lang w:eastAsia="ko-KR"/>
              </w:rPr>
              <w:t>또는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사용자</w:t>
            </w:r>
            <w:r>
              <w:rPr>
                <w:sz w:val="15"/>
                <w:lang w:eastAsia="ko-KR"/>
              </w:rPr>
              <w:t xml:space="preserve"> SQL/DB </w:t>
            </w:r>
            <w:r>
              <w:rPr>
                <w:sz w:val="15"/>
                <w:lang w:eastAsia="ko-KR"/>
              </w:rPr>
              <w:t>파일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처리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메모리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손상</w:t>
            </w:r>
            <w:r>
              <w:rPr>
                <w:sz w:val="15"/>
                <w:lang w:eastAsia="ko-KR"/>
              </w:rPr>
              <w:t>/</w:t>
            </w:r>
            <w:proofErr w:type="spellStart"/>
            <w:r>
              <w:rPr>
                <w:sz w:val="15"/>
                <w:lang w:eastAsia="ko-KR"/>
              </w:rPr>
              <w:t>DoS</w:t>
            </w:r>
            <w:proofErr w:type="spell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위험이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커짐</w:t>
            </w:r>
            <w:r>
              <w:rPr>
                <w:sz w:val="15"/>
                <w:lang w:eastAsia="ko-KR"/>
              </w:rPr>
              <w:t>.</w:t>
            </w:r>
          </w:p>
        </w:tc>
        <w:tc>
          <w:tcPr>
            <w:tcW w:w="51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3.50.2 </w:t>
            </w:r>
            <w:r>
              <w:rPr>
                <w:sz w:val="15"/>
                <w:lang w:eastAsia="ko-KR"/>
              </w:rPr>
              <w:t>이상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또는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벤더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최신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패치</w:t>
            </w:r>
            <w:r>
              <w:rPr>
                <w:sz w:val="15"/>
                <w:lang w:eastAsia="ko-KR"/>
              </w:rPr>
              <w:t xml:space="preserve">. </w:t>
            </w:r>
            <w:r>
              <w:rPr>
                <w:sz w:val="15"/>
                <w:lang w:eastAsia="ko-KR"/>
              </w:rPr>
              <w:t>외부</w:t>
            </w:r>
            <w:r>
              <w:rPr>
                <w:sz w:val="15"/>
                <w:lang w:eastAsia="ko-KR"/>
              </w:rPr>
              <w:t xml:space="preserve"> DB </w:t>
            </w:r>
            <w:r>
              <w:rPr>
                <w:sz w:val="15"/>
                <w:lang w:eastAsia="ko-KR"/>
              </w:rPr>
              <w:t>파일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처리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금지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또는</w:t>
            </w:r>
            <w:r>
              <w:rPr>
                <w:sz w:val="15"/>
                <w:lang w:eastAsia="ko-KR"/>
              </w:rPr>
              <w:t xml:space="preserve"> sandbox </w:t>
            </w:r>
            <w:r>
              <w:rPr>
                <w:sz w:val="15"/>
                <w:lang w:eastAsia="ko-KR"/>
              </w:rPr>
              <w:t>처리</w:t>
            </w:r>
            <w:r>
              <w:rPr>
                <w:sz w:val="15"/>
                <w:lang w:eastAsia="ko-KR"/>
              </w:rPr>
              <w:t>.</w:t>
            </w:r>
          </w:p>
        </w:tc>
      </w:tr>
      <w:tr w:rsidR="00BF6C2F">
        <w:trPr>
          <w:cantSplit/>
          <w:jc w:val="center"/>
        </w:trPr>
        <w:tc>
          <w:tcPr>
            <w:tcW w:w="24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>Perl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>5.34.0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>P2 Medium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스크립트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실행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정규식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문자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변환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처리에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사용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취약점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영향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가능</w:t>
            </w:r>
            <w:r>
              <w:rPr>
                <w:sz w:val="15"/>
                <w:lang w:eastAsia="ko-KR"/>
              </w:rPr>
              <w:t xml:space="preserve">. OS </w:t>
            </w:r>
            <w:r>
              <w:rPr>
                <w:sz w:val="15"/>
                <w:lang w:eastAsia="ko-KR"/>
              </w:rPr>
              <w:t>벤더</w:t>
            </w:r>
            <w:r>
              <w:rPr>
                <w:sz w:val="15"/>
                <w:lang w:eastAsia="ko-KR"/>
              </w:rPr>
              <w:t xml:space="preserve"> </w:t>
            </w:r>
            <w:proofErr w:type="spellStart"/>
            <w:r>
              <w:rPr>
                <w:sz w:val="15"/>
                <w:lang w:eastAsia="ko-KR"/>
              </w:rPr>
              <w:t>백포트</w:t>
            </w:r>
            <w:proofErr w:type="spell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여부에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따라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판정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변동</w:t>
            </w:r>
            <w:r>
              <w:rPr>
                <w:sz w:val="15"/>
                <w:lang w:eastAsia="ko-KR"/>
              </w:rPr>
              <w:t>.</w:t>
            </w:r>
          </w:p>
        </w:tc>
        <w:tc>
          <w:tcPr>
            <w:tcW w:w="51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OS </w:t>
            </w:r>
            <w:r>
              <w:rPr>
                <w:sz w:val="15"/>
                <w:lang w:eastAsia="ko-KR"/>
              </w:rPr>
              <w:t>벤더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지원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최신</w:t>
            </w:r>
            <w:r>
              <w:rPr>
                <w:sz w:val="15"/>
                <w:lang w:eastAsia="ko-KR"/>
              </w:rPr>
              <w:t xml:space="preserve"> Perl</w:t>
            </w:r>
            <w:r>
              <w:rPr>
                <w:sz w:val="15"/>
                <w:lang w:eastAsia="ko-KR"/>
              </w:rPr>
              <w:t>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패치</w:t>
            </w:r>
            <w:r>
              <w:rPr>
                <w:sz w:val="15"/>
                <w:lang w:eastAsia="ko-KR"/>
              </w:rPr>
              <w:t xml:space="preserve">. </w:t>
            </w:r>
            <w:r>
              <w:rPr>
                <w:sz w:val="15"/>
                <w:lang w:eastAsia="ko-KR"/>
              </w:rPr>
              <w:t>외부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입력을</w:t>
            </w:r>
            <w:r>
              <w:rPr>
                <w:sz w:val="15"/>
                <w:lang w:eastAsia="ko-KR"/>
              </w:rPr>
              <w:t xml:space="preserve"> Perl </w:t>
            </w:r>
            <w:r>
              <w:rPr>
                <w:sz w:val="15"/>
                <w:lang w:eastAsia="ko-KR"/>
              </w:rPr>
              <w:t>스크립트에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전달하는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경로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제거</w:t>
            </w:r>
            <w:r>
              <w:rPr>
                <w:sz w:val="15"/>
                <w:lang w:eastAsia="ko-KR"/>
              </w:rPr>
              <w:t>.</w:t>
            </w:r>
          </w:p>
        </w:tc>
      </w:tr>
      <w:tr w:rsidR="00BF6C2F">
        <w:trPr>
          <w:cantSplit/>
          <w:jc w:val="center"/>
        </w:trPr>
        <w:tc>
          <w:tcPr>
            <w:tcW w:w="24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>PCRE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>8.45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>P2 Medium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PCRE 8.x</w:t>
            </w:r>
            <w:r>
              <w:rPr>
                <w:sz w:val="15"/>
                <w:lang w:eastAsia="ko-KR"/>
              </w:rPr>
              <w:t>는</w:t>
            </w:r>
            <w:r>
              <w:rPr>
                <w:sz w:val="15"/>
                <w:lang w:eastAsia="ko-KR"/>
              </w:rPr>
              <w:t xml:space="preserve"> </w:t>
            </w:r>
            <w:proofErr w:type="spellStart"/>
            <w:r>
              <w:rPr>
                <w:sz w:val="15"/>
                <w:lang w:eastAsia="ko-KR"/>
              </w:rPr>
              <w:t>레거시</w:t>
            </w:r>
            <w:proofErr w:type="spell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계열</w:t>
            </w:r>
            <w:r>
              <w:rPr>
                <w:sz w:val="15"/>
                <w:lang w:eastAsia="ko-KR"/>
              </w:rPr>
              <w:t xml:space="preserve">. </w:t>
            </w:r>
            <w:r>
              <w:rPr>
                <w:sz w:val="15"/>
                <w:lang w:eastAsia="ko-KR"/>
              </w:rPr>
              <w:t>사용자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정의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정규식에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의한</w:t>
            </w:r>
            <w:r>
              <w:rPr>
                <w:sz w:val="15"/>
                <w:lang w:eastAsia="ko-KR"/>
              </w:rPr>
              <w:t xml:space="preserve"> </w:t>
            </w:r>
            <w:proofErr w:type="spellStart"/>
            <w:r>
              <w:rPr>
                <w:sz w:val="15"/>
                <w:lang w:eastAsia="ko-KR"/>
              </w:rPr>
              <w:t>ReDoS</w:t>
            </w:r>
            <w:proofErr w:type="spell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위험이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주요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이슈</w:t>
            </w:r>
            <w:r>
              <w:rPr>
                <w:sz w:val="15"/>
                <w:lang w:eastAsia="ko-KR"/>
              </w:rPr>
              <w:t>.</w:t>
            </w:r>
          </w:p>
        </w:tc>
        <w:tc>
          <w:tcPr>
            <w:tcW w:w="51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roofErr w:type="spellStart"/>
            <w:r>
              <w:rPr>
                <w:sz w:val="15"/>
              </w:rPr>
              <w:t>신규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개발은</w:t>
            </w:r>
            <w:proofErr w:type="spellEnd"/>
            <w:r>
              <w:rPr>
                <w:sz w:val="15"/>
              </w:rPr>
              <w:t xml:space="preserve"> PCRE2 </w:t>
            </w:r>
            <w:proofErr w:type="spellStart"/>
            <w:r>
              <w:rPr>
                <w:sz w:val="15"/>
              </w:rPr>
              <w:t>전환</w:t>
            </w:r>
            <w:proofErr w:type="spellEnd"/>
            <w:r>
              <w:rPr>
                <w:sz w:val="15"/>
              </w:rPr>
              <w:t xml:space="preserve">. regex timeout, backtracking </w:t>
            </w:r>
            <w:r>
              <w:rPr>
                <w:sz w:val="15"/>
              </w:rPr>
              <w:t>제한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패턴</w:t>
            </w:r>
            <w:r>
              <w:rPr>
                <w:sz w:val="15"/>
              </w:rPr>
              <w:t xml:space="preserve"> allowlist </w:t>
            </w:r>
            <w:r>
              <w:rPr>
                <w:sz w:val="15"/>
              </w:rPr>
              <w:t>적용</w:t>
            </w:r>
            <w:r>
              <w:rPr>
                <w:sz w:val="15"/>
              </w:rPr>
              <w:t>.</w:t>
            </w:r>
          </w:p>
        </w:tc>
      </w:tr>
      <w:tr w:rsidR="00BF6C2F">
        <w:trPr>
          <w:cantSplit/>
          <w:jc w:val="center"/>
        </w:trPr>
        <w:tc>
          <w:tcPr>
            <w:tcW w:w="24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>zlib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>1.</w:t>
            </w:r>
            <w:r>
              <w:rPr>
                <w:sz w:val="15"/>
              </w:rPr>
              <w:t>2.13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5"/>
              </w:rPr>
              <w:t>P3 Low~Medium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core </w:t>
            </w:r>
            <w:proofErr w:type="spellStart"/>
            <w:r>
              <w:rPr>
                <w:sz w:val="15"/>
                <w:lang w:eastAsia="ko-KR"/>
              </w:rPr>
              <w:t>zlib</w:t>
            </w:r>
            <w:proofErr w:type="spell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자체보다</w:t>
            </w:r>
            <w:r>
              <w:rPr>
                <w:sz w:val="15"/>
                <w:lang w:eastAsia="ko-KR"/>
              </w:rPr>
              <w:t xml:space="preserve"> </w:t>
            </w:r>
            <w:proofErr w:type="spellStart"/>
            <w:r>
              <w:rPr>
                <w:sz w:val="15"/>
                <w:lang w:eastAsia="ko-KR"/>
              </w:rPr>
              <w:t>contrib</w:t>
            </w:r>
            <w:proofErr w:type="spellEnd"/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압축</w:t>
            </w:r>
            <w:r>
              <w:rPr>
                <w:sz w:val="15"/>
                <w:lang w:eastAsia="ko-KR"/>
              </w:rPr>
              <w:t xml:space="preserve"> </w:t>
            </w:r>
            <w:proofErr w:type="spellStart"/>
            <w:r>
              <w:rPr>
                <w:sz w:val="15"/>
                <w:lang w:eastAsia="ko-KR"/>
              </w:rPr>
              <w:t>유틸</w:t>
            </w:r>
            <w:proofErr w:type="spell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포함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여부가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중요</w:t>
            </w:r>
            <w:r>
              <w:rPr>
                <w:sz w:val="15"/>
                <w:lang w:eastAsia="ko-KR"/>
              </w:rPr>
              <w:t xml:space="preserve">. </w:t>
            </w:r>
            <w:r>
              <w:rPr>
                <w:sz w:val="15"/>
                <w:lang w:eastAsia="ko-KR"/>
              </w:rPr>
              <w:t>보안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점검상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최신화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권장</w:t>
            </w:r>
            <w:r>
              <w:rPr>
                <w:sz w:val="15"/>
                <w:lang w:eastAsia="ko-KR"/>
              </w:rPr>
              <w:t>.</w:t>
            </w:r>
          </w:p>
        </w:tc>
        <w:tc>
          <w:tcPr>
            <w:tcW w:w="51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1.3.1 </w:t>
            </w:r>
            <w:r>
              <w:rPr>
                <w:sz w:val="15"/>
                <w:lang w:eastAsia="ko-KR"/>
              </w:rPr>
              <w:t>이상</w:t>
            </w:r>
            <w:r>
              <w:rPr>
                <w:sz w:val="15"/>
                <w:lang w:eastAsia="ko-KR"/>
              </w:rPr>
              <w:t xml:space="preserve">. </w:t>
            </w:r>
            <w:proofErr w:type="spellStart"/>
            <w:r>
              <w:rPr>
                <w:sz w:val="15"/>
                <w:lang w:eastAsia="ko-KR"/>
              </w:rPr>
              <w:t>minizip</w:t>
            </w:r>
            <w:proofErr w:type="spellEnd"/>
            <w:r>
              <w:rPr>
                <w:sz w:val="15"/>
                <w:lang w:eastAsia="ko-KR"/>
              </w:rPr>
              <w:t>/</w:t>
            </w:r>
            <w:proofErr w:type="spellStart"/>
            <w:r>
              <w:rPr>
                <w:sz w:val="15"/>
                <w:lang w:eastAsia="ko-KR"/>
              </w:rPr>
              <w:t>untgz</w:t>
            </w:r>
            <w:proofErr w:type="spell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등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불필요한</w:t>
            </w:r>
            <w:r>
              <w:rPr>
                <w:sz w:val="15"/>
                <w:lang w:eastAsia="ko-KR"/>
              </w:rPr>
              <w:t xml:space="preserve"> </w:t>
            </w:r>
            <w:proofErr w:type="spellStart"/>
            <w:r>
              <w:rPr>
                <w:sz w:val="15"/>
                <w:lang w:eastAsia="ko-KR"/>
              </w:rPr>
              <w:t>contrib</w:t>
            </w:r>
            <w:proofErr w:type="spell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도구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미포함</w:t>
            </w:r>
            <w:r>
              <w:rPr>
                <w:sz w:val="15"/>
                <w:lang w:eastAsia="ko-KR"/>
              </w:rPr>
              <w:t xml:space="preserve">. </w:t>
            </w:r>
            <w:r>
              <w:rPr>
                <w:sz w:val="15"/>
                <w:lang w:eastAsia="ko-KR"/>
              </w:rPr>
              <w:t>압축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해제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제한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적용</w:t>
            </w:r>
            <w:r>
              <w:rPr>
                <w:sz w:val="15"/>
                <w:lang w:eastAsia="ko-KR"/>
              </w:rPr>
              <w:t>.</w:t>
            </w:r>
          </w:p>
        </w:tc>
      </w:tr>
    </w:tbl>
    <w:p w:rsidR="00BF6C2F" w:rsidRDefault="00633F40">
      <w:pPr>
        <w:pStyle w:val="1"/>
        <w:spacing w:before="160" w:after="120"/>
        <w:rPr>
          <w:lang w:eastAsia="ko-KR"/>
        </w:rPr>
      </w:pPr>
      <w:r>
        <w:rPr>
          <w:rFonts w:ascii="NanumGothic" w:eastAsia="NanumGothic" w:hAnsi="NanumGothic"/>
          <w:color w:val="1F4E79"/>
          <w:sz w:val="30"/>
          <w:lang w:eastAsia="ko-KR"/>
        </w:rPr>
        <w:t xml:space="preserve">5. </w:t>
      </w:r>
      <w:proofErr w:type="spellStart"/>
      <w:r>
        <w:rPr>
          <w:rFonts w:ascii="NanumGothic" w:eastAsia="NanumGothic" w:hAnsi="NanumGothic"/>
          <w:color w:val="1F4E79"/>
          <w:sz w:val="30"/>
          <w:lang w:eastAsia="ko-KR"/>
        </w:rPr>
        <w:t>WebConsole</w:t>
      </w:r>
      <w:proofErr w:type="spellEnd"/>
      <w:r>
        <w:rPr>
          <w:rFonts w:ascii="NanumGothic" w:eastAsia="NanumGothic" w:hAnsi="NanumGothic"/>
          <w:color w:val="1F4E79"/>
          <w:sz w:val="30"/>
          <w:lang w:eastAsia="ko-KR"/>
        </w:rPr>
        <w:t xml:space="preserve"> </w:t>
      </w:r>
      <w:r>
        <w:rPr>
          <w:rFonts w:ascii="NanumGothic" w:eastAsia="NanumGothic" w:hAnsi="NanumGothic"/>
          <w:color w:val="1F4E79"/>
          <w:sz w:val="30"/>
          <w:lang w:eastAsia="ko-KR"/>
        </w:rPr>
        <w:t>영역</w:t>
      </w:r>
      <w:r>
        <w:rPr>
          <w:rFonts w:ascii="NanumGothic" w:eastAsia="NanumGothic" w:hAnsi="NanumGothic"/>
          <w:color w:val="1F4E79"/>
          <w:sz w:val="30"/>
          <w:lang w:eastAsia="ko-KR"/>
        </w:rPr>
        <w:t xml:space="preserve"> </w:t>
      </w:r>
      <w:r>
        <w:rPr>
          <w:rFonts w:ascii="NanumGothic" w:eastAsia="NanumGothic" w:hAnsi="NanumGothic"/>
          <w:color w:val="1F4E79"/>
          <w:sz w:val="30"/>
          <w:lang w:eastAsia="ko-KR"/>
        </w:rPr>
        <w:t>상세</w:t>
      </w:r>
      <w:r>
        <w:rPr>
          <w:rFonts w:ascii="NanumGothic" w:eastAsia="NanumGothic" w:hAnsi="NanumGothic"/>
          <w:color w:val="1F4E79"/>
          <w:sz w:val="30"/>
          <w:lang w:eastAsia="ko-KR"/>
        </w:rPr>
        <w:t xml:space="preserve"> </w:t>
      </w:r>
      <w:r>
        <w:rPr>
          <w:rFonts w:ascii="NanumGothic" w:eastAsia="NanumGothic" w:hAnsi="NanumGothic"/>
          <w:color w:val="1F4E79"/>
          <w:sz w:val="30"/>
          <w:lang w:eastAsia="ko-KR"/>
        </w:rPr>
        <w:t>분석</w:t>
      </w:r>
    </w:p>
    <w:p w:rsidR="00BF6C2F" w:rsidRDefault="00633F40">
      <w:pPr>
        <w:rPr>
          <w:lang w:eastAsia="ko-KR"/>
        </w:rPr>
      </w:pPr>
      <w:proofErr w:type="spellStart"/>
      <w:r>
        <w:rPr>
          <w:sz w:val="18"/>
          <w:lang w:eastAsia="ko-KR"/>
        </w:rPr>
        <w:t>WebConsole</w:t>
      </w:r>
      <w:proofErr w:type="spellEnd"/>
      <w:r>
        <w:rPr>
          <w:sz w:val="18"/>
          <w:lang w:eastAsia="ko-KR"/>
        </w:rPr>
        <w:t>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웹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요청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파일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업로드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문서</w:t>
      </w:r>
      <w:r>
        <w:rPr>
          <w:sz w:val="18"/>
          <w:lang w:eastAsia="ko-KR"/>
        </w:rPr>
        <w:t xml:space="preserve"> </w:t>
      </w:r>
      <w:proofErr w:type="spellStart"/>
      <w:r>
        <w:rPr>
          <w:sz w:val="18"/>
          <w:lang w:eastAsia="ko-KR"/>
        </w:rPr>
        <w:t>파싱</w:t>
      </w:r>
      <w:proofErr w:type="spellEnd"/>
      <w:r>
        <w:rPr>
          <w:sz w:val="18"/>
          <w:lang w:eastAsia="ko-KR"/>
        </w:rPr>
        <w:t xml:space="preserve">, DB </w:t>
      </w:r>
      <w:r>
        <w:rPr>
          <w:sz w:val="18"/>
          <w:lang w:eastAsia="ko-KR"/>
        </w:rPr>
        <w:t>접근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인증</w:t>
      </w:r>
      <w:r>
        <w:rPr>
          <w:sz w:val="18"/>
          <w:lang w:eastAsia="ko-KR"/>
        </w:rPr>
        <w:t>/</w:t>
      </w:r>
      <w:r>
        <w:rPr>
          <w:sz w:val="18"/>
          <w:lang w:eastAsia="ko-KR"/>
        </w:rPr>
        <w:t>인가</w:t>
      </w:r>
      <w:r>
        <w:rPr>
          <w:sz w:val="18"/>
          <w:lang w:eastAsia="ko-KR"/>
        </w:rPr>
        <w:t xml:space="preserve">, </w:t>
      </w:r>
      <w:proofErr w:type="spellStart"/>
      <w:r>
        <w:rPr>
          <w:sz w:val="18"/>
          <w:lang w:eastAsia="ko-KR"/>
        </w:rPr>
        <w:t>로깅이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집중된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영역입니다</w:t>
      </w:r>
      <w:r>
        <w:rPr>
          <w:sz w:val="18"/>
          <w:lang w:eastAsia="ko-KR"/>
        </w:rPr>
        <w:t xml:space="preserve">. </w:t>
      </w:r>
      <w:r>
        <w:rPr>
          <w:sz w:val="18"/>
          <w:lang w:eastAsia="ko-KR"/>
        </w:rPr>
        <w:t>특히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오래된</w:t>
      </w:r>
      <w:r>
        <w:rPr>
          <w:sz w:val="18"/>
          <w:lang w:eastAsia="ko-KR"/>
        </w:rPr>
        <w:t xml:space="preserve"> Spring Boot BOM </w:t>
      </w:r>
      <w:r>
        <w:rPr>
          <w:sz w:val="18"/>
          <w:lang w:eastAsia="ko-KR"/>
        </w:rPr>
        <w:t>기반에서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개별</w:t>
      </w:r>
      <w:r>
        <w:rPr>
          <w:sz w:val="18"/>
          <w:lang w:eastAsia="ko-KR"/>
        </w:rPr>
        <w:t xml:space="preserve"> JAR</w:t>
      </w:r>
      <w:r>
        <w:rPr>
          <w:sz w:val="18"/>
          <w:lang w:eastAsia="ko-KR"/>
        </w:rPr>
        <w:t>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부분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교체하면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호환성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문제가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발생할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있으므로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플랫폼</w:t>
      </w:r>
      <w:r>
        <w:rPr>
          <w:sz w:val="18"/>
          <w:lang w:eastAsia="ko-KR"/>
        </w:rPr>
        <w:t xml:space="preserve"> BOM </w:t>
      </w:r>
      <w:r>
        <w:rPr>
          <w:sz w:val="18"/>
          <w:lang w:eastAsia="ko-KR"/>
        </w:rPr>
        <w:t>단위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업그레이드가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권장됩니다</w:t>
      </w:r>
      <w:r>
        <w:rPr>
          <w:sz w:val="18"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22"/>
        <w:gridCol w:w="1788"/>
        <w:gridCol w:w="1660"/>
        <w:gridCol w:w="5051"/>
        <w:gridCol w:w="4597"/>
      </w:tblGrid>
      <w:tr w:rsidR="00BF6C2F">
        <w:trPr>
          <w:cantSplit/>
          <w:tblHeader/>
          <w:jc w:val="center"/>
        </w:trPr>
        <w:tc>
          <w:tcPr>
            <w:tcW w:w="2835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roofErr w:type="spellStart"/>
            <w:r>
              <w:rPr>
                <w:b/>
                <w:color w:val="FFFFFF"/>
                <w:sz w:val="14"/>
              </w:rPr>
              <w:t>항목</w:t>
            </w:r>
            <w:proofErr w:type="spellEnd"/>
          </w:p>
        </w:tc>
        <w:tc>
          <w:tcPr>
            <w:tcW w:w="1928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b/>
                <w:color w:val="FFFFFF"/>
                <w:sz w:val="14"/>
              </w:rPr>
              <w:t>현재</w:t>
            </w:r>
            <w:r>
              <w:rPr>
                <w:b/>
                <w:color w:val="FFFFFF"/>
                <w:sz w:val="14"/>
              </w:rPr>
              <w:t xml:space="preserve"> </w:t>
            </w:r>
            <w:r>
              <w:rPr>
                <w:b/>
                <w:color w:val="FFFFFF"/>
                <w:sz w:val="14"/>
              </w:rPr>
              <w:t>버전</w:t>
            </w:r>
          </w:p>
        </w:tc>
        <w:tc>
          <w:tcPr>
            <w:tcW w:w="1814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b/>
                <w:color w:val="FFFFFF"/>
                <w:sz w:val="14"/>
              </w:rPr>
              <w:t>위험도</w:t>
            </w:r>
          </w:p>
        </w:tc>
        <w:tc>
          <w:tcPr>
            <w:tcW w:w="5669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b/>
                <w:color w:val="FFFFFF"/>
                <w:sz w:val="14"/>
              </w:rPr>
              <w:t>취약점</w:t>
            </w:r>
            <w:r>
              <w:rPr>
                <w:b/>
                <w:color w:val="FFFFFF"/>
                <w:sz w:val="14"/>
              </w:rPr>
              <w:t>/</w:t>
            </w:r>
            <w:r>
              <w:rPr>
                <w:b/>
                <w:color w:val="FFFFFF"/>
                <w:sz w:val="14"/>
              </w:rPr>
              <w:t>영향</w:t>
            </w:r>
          </w:p>
        </w:tc>
        <w:tc>
          <w:tcPr>
            <w:tcW w:w="5216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b/>
                <w:color w:val="FFFFFF"/>
                <w:sz w:val="14"/>
              </w:rPr>
              <w:t>해결</w:t>
            </w:r>
            <w:r>
              <w:rPr>
                <w:b/>
                <w:color w:val="FFFFFF"/>
                <w:sz w:val="14"/>
              </w:rPr>
              <w:t xml:space="preserve"> </w:t>
            </w:r>
            <w:r>
              <w:rPr>
                <w:b/>
                <w:color w:val="FFFFFF"/>
                <w:sz w:val="14"/>
              </w:rPr>
              <w:t>방법</w:t>
            </w:r>
          </w:p>
        </w:tc>
      </w:tr>
      <w:tr w:rsidR="00BF6C2F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Apache Commons BeanUtils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1.9.3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 xml:space="preserve">P1 High </w:t>
            </w:r>
            <w:r>
              <w:rPr>
                <w:sz w:val="14"/>
              </w:rPr>
              <w:t>조건부</w:t>
            </w:r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 xml:space="preserve">CVE-2019-10086 </w:t>
            </w:r>
            <w:r>
              <w:rPr>
                <w:sz w:val="14"/>
                <w:lang w:eastAsia="ko-KR"/>
              </w:rPr>
              <w:t>영향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버전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웹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요청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파라미터를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BeanUtils</w:t>
            </w:r>
            <w:proofErr w:type="spellEnd"/>
            <w:r>
              <w:rPr>
                <w:sz w:val="14"/>
                <w:lang w:eastAsia="ko-KR"/>
              </w:rPr>
              <w:t>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직접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바인딩하면</w:t>
            </w:r>
            <w:proofErr w:type="spellEnd"/>
            <w:r>
              <w:rPr>
                <w:sz w:val="14"/>
                <w:lang w:eastAsia="ko-KR"/>
              </w:rPr>
              <w:t xml:space="preserve"> class/</w:t>
            </w:r>
            <w:proofErr w:type="spellStart"/>
            <w:r>
              <w:rPr>
                <w:sz w:val="14"/>
                <w:lang w:eastAsia="ko-KR"/>
              </w:rPr>
              <w:t>classLoader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계열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오염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위험</w:t>
            </w:r>
            <w:r>
              <w:rPr>
                <w:sz w:val="14"/>
                <w:lang w:eastAsia="ko-KR"/>
              </w:rPr>
              <w:t>.</w:t>
            </w:r>
          </w:p>
        </w:tc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 xml:space="preserve">1.9.4 </w:t>
            </w:r>
            <w:proofErr w:type="spellStart"/>
            <w:r>
              <w:rPr>
                <w:sz w:val="14"/>
              </w:rPr>
              <w:t>이상</w:t>
            </w:r>
            <w:proofErr w:type="spellEnd"/>
            <w:r>
              <w:rPr>
                <w:sz w:val="14"/>
              </w:rPr>
              <w:t xml:space="preserve">. class.*, classLoader </w:t>
            </w:r>
            <w:r>
              <w:rPr>
                <w:sz w:val="14"/>
              </w:rPr>
              <w:t>바인딩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차단</w:t>
            </w:r>
            <w:r>
              <w:rPr>
                <w:sz w:val="14"/>
              </w:rPr>
              <w:t xml:space="preserve">. Spring </w:t>
            </w:r>
            <w:r>
              <w:rPr>
                <w:sz w:val="14"/>
              </w:rPr>
              <w:t>바인더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 xml:space="preserve">allowlist </w:t>
            </w:r>
            <w:r>
              <w:rPr>
                <w:sz w:val="14"/>
              </w:rPr>
              <w:t>적용</w:t>
            </w:r>
            <w:r>
              <w:rPr>
                <w:sz w:val="14"/>
              </w:rPr>
              <w:t>.</w:t>
            </w:r>
          </w:p>
        </w:tc>
      </w:tr>
      <w:tr w:rsidR="00BF6C2F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Apache Commons Collections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4.4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P3 Low~Medium</w:t>
            </w:r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 xml:space="preserve">4.x </w:t>
            </w:r>
            <w:r>
              <w:rPr>
                <w:sz w:val="14"/>
                <w:lang w:eastAsia="ko-KR"/>
              </w:rPr>
              <w:t>자체는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과거</w:t>
            </w:r>
            <w:r>
              <w:rPr>
                <w:sz w:val="14"/>
                <w:lang w:eastAsia="ko-KR"/>
              </w:rPr>
              <w:t xml:space="preserve"> 3.x </w:t>
            </w:r>
            <w:r>
              <w:rPr>
                <w:sz w:val="14"/>
                <w:lang w:eastAsia="ko-KR"/>
              </w:rPr>
              <w:t>직렬화</w:t>
            </w:r>
            <w:r>
              <w:rPr>
                <w:sz w:val="14"/>
                <w:lang w:eastAsia="ko-KR"/>
              </w:rPr>
              <w:t xml:space="preserve"> RCE</w:t>
            </w:r>
            <w:r>
              <w:rPr>
                <w:sz w:val="14"/>
                <w:lang w:eastAsia="ko-KR"/>
              </w:rPr>
              <w:t>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동일하게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단정하기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어렵지만</w:t>
            </w:r>
            <w:r>
              <w:rPr>
                <w:sz w:val="14"/>
                <w:lang w:eastAsia="ko-KR"/>
              </w:rPr>
              <w:t xml:space="preserve"> Java serialization </w:t>
            </w:r>
            <w:r>
              <w:rPr>
                <w:sz w:val="14"/>
                <w:lang w:eastAsia="ko-KR"/>
              </w:rPr>
              <w:t>허용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위험</w:t>
            </w:r>
            <w:r>
              <w:rPr>
                <w:sz w:val="14"/>
                <w:lang w:eastAsia="ko-KR"/>
              </w:rPr>
              <w:t>.</w:t>
            </w:r>
          </w:p>
        </w:tc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roofErr w:type="spellStart"/>
            <w:r>
              <w:rPr>
                <w:sz w:val="14"/>
              </w:rPr>
              <w:t>최신</w:t>
            </w:r>
            <w:proofErr w:type="spellEnd"/>
            <w:r>
              <w:rPr>
                <w:sz w:val="14"/>
              </w:rPr>
              <w:t xml:space="preserve"> 4.x </w:t>
            </w:r>
            <w:proofErr w:type="spellStart"/>
            <w:r>
              <w:rPr>
                <w:sz w:val="14"/>
              </w:rPr>
              <w:t>유지</w:t>
            </w:r>
            <w:proofErr w:type="spellEnd"/>
            <w:r>
              <w:rPr>
                <w:sz w:val="14"/>
              </w:rPr>
              <w:t xml:space="preserve">. </w:t>
            </w:r>
            <w:r>
              <w:rPr>
                <w:sz w:val="14"/>
              </w:rPr>
              <w:t>외부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입력</w:t>
            </w:r>
            <w:r>
              <w:rPr>
                <w:sz w:val="14"/>
              </w:rPr>
              <w:t xml:space="preserve"> Java serialization </w:t>
            </w:r>
            <w:r>
              <w:rPr>
                <w:sz w:val="14"/>
              </w:rPr>
              <w:t>금지</w:t>
            </w:r>
            <w:r>
              <w:rPr>
                <w:sz w:val="14"/>
              </w:rPr>
              <w:t xml:space="preserve">. ObjectInputStream </w:t>
            </w:r>
            <w:r>
              <w:rPr>
                <w:sz w:val="14"/>
              </w:rPr>
              <w:t>사용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통제</w:t>
            </w:r>
            <w:r>
              <w:rPr>
                <w:sz w:val="14"/>
              </w:rPr>
              <w:t>.</w:t>
            </w:r>
          </w:p>
        </w:tc>
      </w:tr>
      <w:tr w:rsidR="00BF6C2F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Apache Commons Compress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1.21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P1 High</w:t>
            </w:r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압축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파일</w:t>
            </w:r>
            <w:r>
              <w:rPr>
                <w:sz w:val="14"/>
                <w:lang w:eastAsia="ko-KR"/>
              </w:rPr>
              <w:t xml:space="preserve">, archive bomb, </w:t>
            </w:r>
            <w:r>
              <w:rPr>
                <w:sz w:val="14"/>
                <w:lang w:eastAsia="ko-KR"/>
              </w:rPr>
              <w:t xml:space="preserve">Pack200/7z/tar </w:t>
            </w:r>
            <w:r>
              <w:rPr>
                <w:sz w:val="14"/>
                <w:lang w:eastAsia="ko-KR"/>
              </w:rPr>
              <w:t>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파서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DoS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위험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파일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업로드와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결합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영향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큼</w:t>
            </w:r>
            <w:r>
              <w:rPr>
                <w:sz w:val="14"/>
                <w:lang w:eastAsia="ko-KR"/>
              </w:rPr>
              <w:t>.</w:t>
            </w:r>
          </w:p>
        </w:tc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최신</w:t>
            </w:r>
            <w:r>
              <w:rPr>
                <w:sz w:val="14"/>
                <w:lang w:eastAsia="ko-KR"/>
              </w:rPr>
              <w:t xml:space="preserve"> 1.27.x </w:t>
            </w:r>
            <w:r>
              <w:rPr>
                <w:sz w:val="14"/>
                <w:lang w:eastAsia="ko-KR"/>
              </w:rPr>
              <w:t>이상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압축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해제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총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용량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파일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수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깊이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시간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제한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BF6C2F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 xml:space="preserve">Apache Commons </w:t>
            </w:r>
            <w:proofErr w:type="spellStart"/>
            <w:r>
              <w:rPr>
                <w:sz w:val="14"/>
              </w:rPr>
              <w:t>FileUpload</w:t>
            </w:r>
            <w:proofErr w:type="spellEnd"/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1.4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P0 Critical/High</w:t>
            </w:r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 xml:space="preserve">CVE-2023-24998, CVE-2025-48976 </w:t>
            </w:r>
            <w:r>
              <w:rPr>
                <w:sz w:val="14"/>
              </w:rPr>
              <w:t>등</w:t>
            </w:r>
            <w:r>
              <w:rPr>
                <w:sz w:val="14"/>
              </w:rPr>
              <w:t xml:space="preserve"> multipart </w:t>
            </w:r>
            <w:r>
              <w:rPr>
                <w:sz w:val="14"/>
              </w:rPr>
              <w:t>처리</w:t>
            </w:r>
            <w:r>
              <w:rPr>
                <w:sz w:val="14"/>
              </w:rPr>
              <w:t xml:space="preserve"> DoS </w:t>
            </w:r>
            <w:r>
              <w:rPr>
                <w:sz w:val="14"/>
              </w:rPr>
              <w:t>위험</w:t>
            </w:r>
            <w:r>
              <w:rPr>
                <w:sz w:val="14"/>
              </w:rPr>
              <w:t>.</w:t>
            </w:r>
          </w:p>
        </w:tc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 xml:space="preserve">1.6.0 </w:t>
            </w:r>
            <w:r>
              <w:rPr>
                <w:sz w:val="14"/>
              </w:rPr>
              <w:t>이상</w:t>
            </w:r>
            <w:r>
              <w:rPr>
                <w:sz w:val="14"/>
              </w:rPr>
              <w:t xml:space="preserve">. fileCountMax, sizeMax, fileSizeMax, </w:t>
            </w:r>
            <w:r>
              <w:rPr>
                <w:sz w:val="14"/>
              </w:rPr>
              <w:t xml:space="preserve">partHeaderSizeMax </w:t>
            </w:r>
            <w:r>
              <w:rPr>
                <w:sz w:val="14"/>
              </w:rPr>
              <w:t>설정</w:t>
            </w:r>
            <w:r>
              <w:rPr>
                <w:sz w:val="14"/>
              </w:rPr>
              <w:t xml:space="preserve">. </w:t>
            </w:r>
            <w:r>
              <w:rPr>
                <w:sz w:val="14"/>
              </w:rPr>
              <w:t>프록시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요청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제한</w:t>
            </w:r>
            <w:r>
              <w:rPr>
                <w:sz w:val="14"/>
              </w:rPr>
              <w:t>.</w:t>
            </w:r>
          </w:p>
        </w:tc>
      </w:tr>
      <w:tr w:rsidR="00BF6C2F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Apache Commons IO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2.11.0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P2 Medium</w:t>
            </w:r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XML/</w:t>
            </w:r>
            <w:r>
              <w:rPr>
                <w:sz w:val="14"/>
                <w:lang w:eastAsia="ko-KR"/>
              </w:rPr>
              <w:t>문자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스트림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처리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경로에서</w:t>
            </w:r>
            <w:r>
              <w:rPr>
                <w:sz w:val="14"/>
                <w:lang w:eastAsia="ko-KR"/>
              </w:rPr>
              <w:t xml:space="preserve"> CPU </w:t>
            </w:r>
            <w:r>
              <w:rPr>
                <w:sz w:val="14"/>
                <w:lang w:eastAsia="ko-KR"/>
              </w:rPr>
              <w:t>과다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사용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취약점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영향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가능</w:t>
            </w:r>
            <w:r>
              <w:rPr>
                <w:sz w:val="14"/>
                <w:lang w:eastAsia="ko-KR"/>
              </w:rPr>
              <w:t>.</w:t>
            </w:r>
          </w:p>
        </w:tc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 xml:space="preserve">2.14.0 </w:t>
            </w:r>
            <w:r>
              <w:rPr>
                <w:sz w:val="14"/>
                <w:lang w:eastAsia="ko-KR"/>
              </w:rPr>
              <w:t>이상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가능하면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최신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외부</w:t>
            </w:r>
            <w:r>
              <w:rPr>
                <w:sz w:val="14"/>
                <w:lang w:eastAsia="ko-KR"/>
              </w:rPr>
              <w:t xml:space="preserve"> XML/</w:t>
            </w:r>
            <w:r>
              <w:rPr>
                <w:sz w:val="14"/>
                <w:lang w:eastAsia="ko-KR"/>
              </w:rPr>
              <w:t>텍스트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입력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크기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제한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BF6C2F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Apache Commons Lang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3.12.0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P3 Low</w:t>
            </w:r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직접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고위험보다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유지보수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전이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의존성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관리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대상</w:t>
            </w:r>
            <w:r>
              <w:rPr>
                <w:sz w:val="14"/>
                <w:lang w:eastAsia="ko-KR"/>
              </w:rPr>
              <w:t>.</w:t>
            </w:r>
          </w:p>
        </w:tc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최신</w:t>
            </w:r>
            <w:r>
              <w:rPr>
                <w:sz w:val="14"/>
                <w:lang w:eastAsia="ko-KR"/>
              </w:rPr>
              <w:t xml:space="preserve"> 3.x. BOM</w:t>
            </w:r>
            <w:r>
              <w:rPr>
                <w:sz w:val="14"/>
                <w:lang w:eastAsia="ko-KR"/>
              </w:rPr>
              <w:t>으로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정합성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유지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BF6C2F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lastRenderedPageBreak/>
              <w:t>Apache Commons Log</w:t>
            </w:r>
            <w:r>
              <w:rPr>
                <w:sz w:val="14"/>
              </w:rPr>
              <w:t>ging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1.2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P3 Low</w:t>
            </w:r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오래되었지만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단독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고위험은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낮음</w:t>
            </w:r>
            <w:r>
              <w:rPr>
                <w:sz w:val="14"/>
                <w:lang w:eastAsia="ko-KR"/>
              </w:rPr>
              <w:t xml:space="preserve">. </w:t>
            </w:r>
            <w:proofErr w:type="spellStart"/>
            <w:r>
              <w:rPr>
                <w:sz w:val="14"/>
                <w:lang w:eastAsia="ko-KR"/>
              </w:rPr>
              <w:t>로깅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구현체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연계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확인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필요</w:t>
            </w:r>
            <w:r>
              <w:rPr>
                <w:sz w:val="14"/>
                <w:lang w:eastAsia="ko-KR"/>
              </w:rPr>
              <w:t>.</w:t>
            </w:r>
          </w:p>
        </w:tc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 xml:space="preserve">Spring </w:t>
            </w:r>
            <w:proofErr w:type="spellStart"/>
            <w:r>
              <w:rPr>
                <w:sz w:val="14"/>
              </w:rPr>
              <w:t>BOM</w:t>
            </w:r>
            <w:r>
              <w:rPr>
                <w:sz w:val="14"/>
              </w:rPr>
              <w:t>에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맞춰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유지</w:t>
            </w:r>
            <w:proofErr w:type="spellEnd"/>
            <w:r>
              <w:rPr>
                <w:sz w:val="14"/>
              </w:rPr>
              <w:t xml:space="preserve">. </w:t>
            </w:r>
            <w:r>
              <w:rPr>
                <w:sz w:val="14"/>
              </w:rPr>
              <w:t>불필요한</w:t>
            </w:r>
            <w:r>
              <w:rPr>
                <w:sz w:val="14"/>
              </w:rPr>
              <w:t xml:space="preserve"> log implementation </w:t>
            </w:r>
            <w:r>
              <w:rPr>
                <w:sz w:val="14"/>
              </w:rPr>
              <w:t>중복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제거</w:t>
            </w:r>
            <w:r>
              <w:rPr>
                <w:sz w:val="14"/>
              </w:rPr>
              <w:t>.</w:t>
            </w:r>
          </w:p>
        </w:tc>
      </w:tr>
      <w:tr w:rsidR="00BF6C2F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Apache Commons Net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3.6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P2 Medium</w:t>
            </w:r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 xml:space="preserve">FTP passive mode </w:t>
            </w:r>
            <w:r>
              <w:rPr>
                <w:sz w:val="14"/>
                <w:lang w:eastAsia="ko-KR"/>
              </w:rPr>
              <w:t>관련</w:t>
            </w:r>
            <w:r>
              <w:rPr>
                <w:sz w:val="14"/>
                <w:lang w:eastAsia="ko-KR"/>
              </w:rPr>
              <w:t xml:space="preserve"> CVE-2021-37533 </w:t>
            </w:r>
            <w:r>
              <w:rPr>
                <w:sz w:val="14"/>
                <w:lang w:eastAsia="ko-KR"/>
              </w:rPr>
              <w:t>영향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가능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외부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서버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접속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기능이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있으면</w:t>
            </w:r>
            <w:r>
              <w:rPr>
                <w:sz w:val="14"/>
                <w:lang w:eastAsia="ko-KR"/>
              </w:rPr>
              <w:t xml:space="preserve"> SSRF</w:t>
            </w:r>
            <w:r>
              <w:rPr>
                <w:sz w:val="14"/>
                <w:lang w:eastAsia="ko-KR"/>
              </w:rPr>
              <w:t>류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리스크</w:t>
            </w:r>
            <w:proofErr w:type="spellEnd"/>
            <w:r>
              <w:rPr>
                <w:sz w:val="14"/>
                <w:lang w:eastAsia="ko-KR"/>
              </w:rPr>
              <w:t>.</w:t>
            </w:r>
          </w:p>
        </w:tc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 xml:space="preserve">3.9.0 </w:t>
            </w:r>
            <w:proofErr w:type="spellStart"/>
            <w:r>
              <w:rPr>
                <w:sz w:val="14"/>
              </w:rPr>
              <w:t>이상</w:t>
            </w:r>
            <w:proofErr w:type="spellEnd"/>
            <w:r>
              <w:rPr>
                <w:sz w:val="14"/>
              </w:rPr>
              <w:t xml:space="preserve">. egress allowlist, </w:t>
            </w:r>
            <w:r>
              <w:rPr>
                <w:sz w:val="14"/>
              </w:rPr>
              <w:t>내부망</w:t>
            </w:r>
            <w:r>
              <w:rPr>
                <w:sz w:val="14"/>
              </w:rPr>
              <w:t xml:space="preserve">/metadata IP </w:t>
            </w:r>
            <w:r>
              <w:rPr>
                <w:sz w:val="14"/>
              </w:rPr>
              <w:t>차단</w:t>
            </w:r>
            <w:r>
              <w:rPr>
                <w:sz w:val="14"/>
              </w:rPr>
              <w:t>.</w:t>
            </w:r>
          </w:p>
        </w:tc>
      </w:tr>
      <w:tr w:rsidR="00BF6C2F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Apache Commons Text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1.9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 xml:space="preserve">P0 Critical </w:t>
            </w:r>
            <w:r>
              <w:rPr>
                <w:sz w:val="14"/>
              </w:rPr>
              <w:t>조건부</w:t>
            </w:r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 xml:space="preserve">CVE-2022-42889 Text4Shell. </w:t>
            </w:r>
            <w:r>
              <w:rPr>
                <w:sz w:val="14"/>
              </w:rPr>
              <w:t>외부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입력을</w:t>
            </w:r>
            <w:r>
              <w:rPr>
                <w:sz w:val="14"/>
              </w:rPr>
              <w:t xml:space="preserve"> StringSubstitutor </w:t>
            </w:r>
            <w:r>
              <w:rPr>
                <w:sz w:val="14"/>
              </w:rPr>
              <w:t>기본</w:t>
            </w:r>
            <w:r>
              <w:rPr>
                <w:sz w:val="14"/>
              </w:rPr>
              <w:t xml:space="preserve"> interpolator</w:t>
            </w:r>
            <w:r>
              <w:rPr>
                <w:sz w:val="14"/>
              </w:rPr>
              <w:t>에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넣으면</w:t>
            </w:r>
            <w:r>
              <w:rPr>
                <w:sz w:val="14"/>
              </w:rPr>
              <w:t xml:space="preserve"> RCE/SSRF </w:t>
            </w:r>
            <w:r>
              <w:rPr>
                <w:sz w:val="14"/>
              </w:rPr>
              <w:t>가능</w:t>
            </w:r>
            <w:r>
              <w:rPr>
                <w:sz w:val="14"/>
              </w:rPr>
              <w:t>.</w:t>
            </w:r>
          </w:p>
        </w:tc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 xml:space="preserve">1.10.0 </w:t>
            </w:r>
            <w:r>
              <w:rPr>
                <w:sz w:val="14"/>
                <w:lang w:eastAsia="ko-KR"/>
              </w:rPr>
              <w:t>이상</w:t>
            </w:r>
            <w:r>
              <w:rPr>
                <w:sz w:val="14"/>
                <w:lang w:eastAsia="ko-KR"/>
              </w:rPr>
              <w:t>. script/</w:t>
            </w:r>
            <w:proofErr w:type="spellStart"/>
            <w:r>
              <w:rPr>
                <w:sz w:val="14"/>
                <w:lang w:eastAsia="ko-KR"/>
              </w:rPr>
              <w:t>dns</w:t>
            </w:r>
            <w:proofErr w:type="spellEnd"/>
            <w:r>
              <w:rPr>
                <w:sz w:val="14"/>
                <w:lang w:eastAsia="ko-KR"/>
              </w:rPr>
              <w:t>/</w:t>
            </w:r>
            <w:proofErr w:type="spellStart"/>
            <w:r>
              <w:rPr>
                <w:sz w:val="14"/>
                <w:lang w:eastAsia="ko-KR"/>
              </w:rPr>
              <w:t>url</w:t>
            </w:r>
            <w:proofErr w:type="spellEnd"/>
            <w:r>
              <w:rPr>
                <w:sz w:val="14"/>
                <w:lang w:eastAsia="ko-KR"/>
              </w:rPr>
              <w:t xml:space="preserve"> lookup </w:t>
            </w:r>
            <w:r>
              <w:rPr>
                <w:sz w:val="14"/>
                <w:lang w:eastAsia="ko-KR"/>
              </w:rPr>
              <w:t>비활성화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외부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입력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보간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금지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BF6C2F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Apache CXF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3.0.16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P0 Critical</w:t>
            </w:r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오래된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웹서비스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스택</w:t>
            </w:r>
            <w:proofErr w:type="spellEnd"/>
            <w:r>
              <w:rPr>
                <w:sz w:val="14"/>
                <w:lang w:eastAsia="ko-KR"/>
              </w:rPr>
              <w:t xml:space="preserve">. MTOM, JMS, XML </w:t>
            </w:r>
            <w:r>
              <w:rPr>
                <w:sz w:val="14"/>
                <w:lang w:eastAsia="ko-KR"/>
              </w:rPr>
              <w:t>처리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기능에서</w:t>
            </w:r>
            <w:r>
              <w:rPr>
                <w:sz w:val="14"/>
                <w:lang w:eastAsia="ko-KR"/>
              </w:rPr>
              <w:t xml:space="preserve"> SSRF/RCE/</w:t>
            </w:r>
            <w:proofErr w:type="spellStart"/>
            <w:r>
              <w:rPr>
                <w:sz w:val="14"/>
                <w:lang w:eastAsia="ko-KR"/>
              </w:rPr>
              <w:t>Do</w:t>
            </w:r>
            <w:r>
              <w:rPr>
                <w:sz w:val="14"/>
                <w:lang w:eastAsia="ko-KR"/>
              </w:rPr>
              <w:t>S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위험</w:t>
            </w:r>
            <w:r>
              <w:rPr>
                <w:sz w:val="14"/>
                <w:lang w:eastAsia="ko-KR"/>
              </w:rPr>
              <w:t>.</w:t>
            </w:r>
          </w:p>
        </w:tc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3.6</w:t>
            </w:r>
            <w:proofErr w:type="gramStart"/>
            <w:r>
              <w:rPr>
                <w:sz w:val="14"/>
              </w:rPr>
              <w:t>.x</w:t>
            </w:r>
            <w:proofErr w:type="gram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최신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또는</w:t>
            </w:r>
            <w:proofErr w:type="spellEnd"/>
            <w:r>
              <w:rPr>
                <w:sz w:val="14"/>
              </w:rPr>
              <w:t xml:space="preserve"> 4.x. SOAP/MTOM/JMS </w:t>
            </w:r>
            <w:r>
              <w:rPr>
                <w:sz w:val="14"/>
              </w:rPr>
              <w:t>미사용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제거</w:t>
            </w:r>
            <w:r>
              <w:rPr>
                <w:sz w:val="14"/>
              </w:rPr>
              <w:t>. outbound URL allowlist.</w:t>
            </w:r>
          </w:p>
        </w:tc>
      </w:tr>
      <w:tr w:rsidR="00BF6C2F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Apache JAMES mime4j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0.8.1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P2 Medium</w:t>
            </w:r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메일</w:t>
            </w:r>
            <w:r>
              <w:rPr>
                <w:sz w:val="14"/>
                <w:lang w:eastAsia="ko-KR"/>
              </w:rPr>
              <w:t xml:space="preserve">/MIME </w:t>
            </w:r>
            <w:proofErr w:type="spellStart"/>
            <w:r>
              <w:rPr>
                <w:sz w:val="14"/>
                <w:lang w:eastAsia="ko-KR"/>
              </w:rPr>
              <w:t>파싱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라이브러리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조작된</w:t>
            </w:r>
            <w:r>
              <w:rPr>
                <w:sz w:val="14"/>
                <w:lang w:eastAsia="ko-KR"/>
              </w:rPr>
              <w:t xml:space="preserve"> MIME </w:t>
            </w:r>
            <w:r>
              <w:rPr>
                <w:sz w:val="14"/>
                <w:lang w:eastAsia="ko-KR"/>
              </w:rPr>
              <w:t>처리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시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DoS</w:t>
            </w:r>
            <w:proofErr w:type="spellEnd"/>
            <w:r>
              <w:rPr>
                <w:sz w:val="14"/>
                <w:lang w:eastAsia="ko-KR"/>
              </w:rPr>
              <w:t>/</w:t>
            </w:r>
            <w:proofErr w:type="spellStart"/>
            <w:r>
              <w:rPr>
                <w:sz w:val="14"/>
                <w:lang w:eastAsia="ko-KR"/>
              </w:rPr>
              <w:t>파싱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예외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가능</w:t>
            </w:r>
            <w:r>
              <w:rPr>
                <w:sz w:val="14"/>
                <w:lang w:eastAsia="ko-KR"/>
              </w:rPr>
              <w:t>.</w:t>
            </w:r>
          </w:p>
        </w:tc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최신</w:t>
            </w:r>
            <w:r>
              <w:rPr>
                <w:sz w:val="14"/>
                <w:lang w:eastAsia="ko-KR"/>
              </w:rPr>
              <w:t xml:space="preserve"> 0.8.x/0.9.x </w:t>
            </w:r>
            <w:r>
              <w:rPr>
                <w:sz w:val="14"/>
                <w:lang w:eastAsia="ko-KR"/>
              </w:rPr>
              <w:t>검토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첨부</w:t>
            </w:r>
            <w:r>
              <w:rPr>
                <w:sz w:val="14"/>
                <w:lang w:eastAsia="ko-KR"/>
              </w:rPr>
              <w:t xml:space="preserve">/MIME </w:t>
            </w:r>
            <w:r>
              <w:rPr>
                <w:sz w:val="14"/>
                <w:lang w:eastAsia="ko-KR"/>
              </w:rPr>
              <w:t>크기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제한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BF6C2F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Apache Log4j API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2.17.1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P2 Medium</w:t>
            </w:r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API</w:t>
            </w:r>
            <w:r>
              <w:rPr>
                <w:sz w:val="14"/>
                <w:lang w:eastAsia="ko-KR"/>
              </w:rPr>
              <w:t>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있으면</w:t>
            </w:r>
            <w:r>
              <w:rPr>
                <w:sz w:val="14"/>
                <w:lang w:eastAsia="ko-KR"/>
              </w:rPr>
              <w:t xml:space="preserve"> Log4Shell </w:t>
            </w:r>
            <w:r>
              <w:rPr>
                <w:sz w:val="14"/>
                <w:lang w:eastAsia="ko-KR"/>
              </w:rPr>
              <w:t>직접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영향은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낮지만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 xml:space="preserve">log4j-core </w:t>
            </w:r>
            <w:proofErr w:type="spellStart"/>
            <w:r>
              <w:rPr>
                <w:sz w:val="14"/>
                <w:lang w:eastAsia="ko-KR"/>
              </w:rPr>
              <w:t>구버전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동봉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여부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확인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필요</w:t>
            </w:r>
            <w:r>
              <w:rPr>
                <w:sz w:val="14"/>
                <w:lang w:eastAsia="ko-KR"/>
              </w:rPr>
              <w:t>.</w:t>
            </w:r>
          </w:p>
        </w:tc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 xml:space="preserve">log4j-core </w:t>
            </w:r>
            <w:r>
              <w:rPr>
                <w:sz w:val="14"/>
                <w:lang w:eastAsia="ko-KR"/>
              </w:rPr>
              <w:t>존재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여부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확인</w:t>
            </w:r>
            <w:r>
              <w:rPr>
                <w:sz w:val="14"/>
                <w:lang w:eastAsia="ko-KR"/>
              </w:rPr>
              <w:t xml:space="preserve">. Log4j 2.25.x </w:t>
            </w:r>
            <w:r>
              <w:rPr>
                <w:sz w:val="14"/>
                <w:lang w:eastAsia="ko-KR"/>
              </w:rPr>
              <w:t>최신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계열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또는</w:t>
            </w:r>
            <w:r>
              <w:rPr>
                <w:sz w:val="14"/>
                <w:lang w:eastAsia="ko-KR"/>
              </w:rPr>
              <w:t xml:space="preserve"> BOM </w:t>
            </w:r>
            <w:r>
              <w:rPr>
                <w:sz w:val="14"/>
                <w:lang w:eastAsia="ko-KR"/>
              </w:rPr>
              <w:t>정합성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BF6C2F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 xml:space="preserve">Apache </w:t>
            </w:r>
            <w:proofErr w:type="spellStart"/>
            <w:r>
              <w:rPr>
                <w:sz w:val="14"/>
              </w:rPr>
              <w:t>PDFBox</w:t>
            </w:r>
            <w:proofErr w:type="spellEnd"/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2.0.9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P1 High</w:t>
            </w:r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 xml:space="preserve">PDF </w:t>
            </w:r>
            <w:r>
              <w:rPr>
                <w:sz w:val="14"/>
                <w:lang w:eastAsia="ko-KR"/>
              </w:rPr>
              <w:t>파서가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오래됨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조작</w:t>
            </w:r>
            <w:r>
              <w:rPr>
                <w:sz w:val="14"/>
                <w:lang w:eastAsia="ko-KR"/>
              </w:rPr>
              <w:t xml:space="preserve"> PDF</w:t>
            </w:r>
            <w:r>
              <w:rPr>
                <w:sz w:val="14"/>
                <w:lang w:eastAsia="ko-KR"/>
              </w:rPr>
              <w:t>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의한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DoS</w:t>
            </w:r>
            <w:proofErr w:type="spellEnd"/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리소스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고갈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예외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처리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위험</w:t>
            </w:r>
            <w:r>
              <w:rPr>
                <w:sz w:val="14"/>
                <w:lang w:eastAsia="ko-KR"/>
              </w:rPr>
              <w:t>.</w:t>
            </w:r>
          </w:p>
        </w:tc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roofErr w:type="spellStart"/>
            <w:r>
              <w:rPr>
                <w:sz w:val="14"/>
              </w:rPr>
              <w:t>최신</w:t>
            </w:r>
            <w:proofErr w:type="spellEnd"/>
            <w:r>
              <w:rPr>
                <w:sz w:val="14"/>
              </w:rPr>
              <w:t xml:space="preserve"> 2.0.x/3.x. PDF </w:t>
            </w:r>
            <w:r>
              <w:rPr>
                <w:sz w:val="14"/>
              </w:rPr>
              <w:t>파싱은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별도</w:t>
            </w:r>
            <w:r>
              <w:rPr>
                <w:sz w:val="14"/>
              </w:rPr>
              <w:t xml:space="preserve"> worker</w:t>
            </w:r>
            <w:r>
              <w:rPr>
                <w:sz w:val="14"/>
              </w:rPr>
              <w:t>에서</w:t>
            </w:r>
            <w:r>
              <w:rPr>
                <w:sz w:val="14"/>
              </w:rPr>
              <w:t xml:space="preserve"> timeout/heap </w:t>
            </w:r>
            <w:r>
              <w:rPr>
                <w:sz w:val="14"/>
              </w:rPr>
              <w:t>제한</w:t>
            </w:r>
            <w:r>
              <w:rPr>
                <w:sz w:val="14"/>
              </w:rPr>
              <w:t>.</w:t>
            </w:r>
          </w:p>
        </w:tc>
      </w:tr>
      <w:tr w:rsidR="00BF6C2F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Apache POI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3.17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P1 High</w:t>
            </w:r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 xml:space="preserve">Office </w:t>
            </w:r>
            <w:r>
              <w:rPr>
                <w:sz w:val="14"/>
              </w:rPr>
              <w:t>문서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파서가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매우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오래됨</w:t>
            </w:r>
            <w:r>
              <w:rPr>
                <w:sz w:val="14"/>
              </w:rPr>
              <w:t>. tr</w:t>
            </w:r>
            <w:r>
              <w:rPr>
                <w:sz w:val="14"/>
              </w:rPr>
              <w:t xml:space="preserve">ansitive XMLBeans, commons-compress </w:t>
            </w:r>
            <w:r>
              <w:rPr>
                <w:sz w:val="14"/>
              </w:rPr>
              <w:t>등과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함께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위험</w:t>
            </w:r>
            <w:r>
              <w:rPr>
                <w:sz w:val="14"/>
              </w:rPr>
              <w:t>.</w:t>
            </w:r>
          </w:p>
        </w:tc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 xml:space="preserve">POI 5.x. macro/embedded object </w:t>
            </w:r>
            <w:r>
              <w:rPr>
                <w:sz w:val="14"/>
              </w:rPr>
              <w:t>처리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제한</w:t>
            </w:r>
            <w:r>
              <w:rPr>
                <w:sz w:val="14"/>
              </w:rPr>
              <w:t xml:space="preserve">. </w:t>
            </w:r>
            <w:r>
              <w:rPr>
                <w:sz w:val="14"/>
              </w:rPr>
              <w:t>파일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크기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시트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행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제한</w:t>
            </w:r>
            <w:r>
              <w:rPr>
                <w:sz w:val="14"/>
              </w:rPr>
              <w:t>.</w:t>
            </w:r>
          </w:p>
        </w:tc>
      </w:tr>
      <w:tr w:rsidR="00BF6C2F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Apache Tika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1.18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P0 Critical/High</w:t>
            </w:r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다양한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파일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파서를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묶어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호출</w:t>
            </w:r>
            <w:r>
              <w:rPr>
                <w:sz w:val="14"/>
                <w:lang w:eastAsia="ko-KR"/>
              </w:rPr>
              <w:t>. PDF/Office/XML/</w:t>
            </w:r>
            <w:r>
              <w:rPr>
                <w:sz w:val="14"/>
                <w:lang w:eastAsia="ko-KR"/>
              </w:rPr>
              <w:t>이미지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파싱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취약점의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집합적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위험</w:t>
            </w:r>
            <w:r>
              <w:rPr>
                <w:sz w:val="14"/>
                <w:lang w:eastAsia="ko-KR"/>
              </w:rPr>
              <w:t>.</w:t>
            </w:r>
          </w:p>
        </w:tc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roofErr w:type="spellStart"/>
            <w:r>
              <w:rPr>
                <w:sz w:val="14"/>
              </w:rPr>
              <w:t>Tika</w:t>
            </w:r>
            <w:proofErr w:type="spellEnd"/>
            <w:r>
              <w:rPr>
                <w:sz w:val="14"/>
              </w:rPr>
              <w:t xml:space="preserve"> 3.x. </w:t>
            </w:r>
            <w:r>
              <w:rPr>
                <w:sz w:val="14"/>
              </w:rPr>
              <w:t>파서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격리</w:t>
            </w:r>
            <w:r>
              <w:rPr>
                <w:sz w:val="14"/>
              </w:rPr>
              <w:t xml:space="preserve">, Tika config </w:t>
            </w:r>
            <w:r>
              <w:rPr>
                <w:sz w:val="14"/>
              </w:rPr>
              <w:t>최소화</w:t>
            </w:r>
            <w:r>
              <w:rPr>
                <w:sz w:val="14"/>
              </w:rPr>
              <w:t xml:space="preserve">, network/resource access </w:t>
            </w:r>
            <w:r>
              <w:rPr>
                <w:sz w:val="14"/>
              </w:rPr>
              <w:t>차단</w:t>
            </w:r>
            <w:r>
              <w:rPr>
                <w:sz w:val="14"/>
              </w:rPr>
              <w:t>.</w:t>
            </w:r>
          </w:p>
        </w:tc>
      </w:tr>
      <w:tr w:rsidR="00BF6C2F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attoparser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2.0.5.RELEASE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P3 Low</w:t>
            </w:r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proofErr w:type="spellStart"/>
            <w:r>
              <w:rPr>
                <w:sz w:val="14"/>
                <w:lang w:eastAsia="ko-KR"/>
              </w:rPr>
              <w:t>Thymeleaf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계열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파서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단독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고위험보다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템플릿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처리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경로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점검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필요</w:t>
            </w:r>
            <w:r>
              <w:rPr>
                <w:sz w:val="14"/>
                <w:lang w:eastAsia="ko-KR"/>
              </w:rPr>
              <w:t>.</w:t>
            </w:r>
          </w:p>
        </w:tc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proofErr w:type="spellStart"/>
            <w:r>
              <w:rPr>
                <w:sz w:val="14"/>
                <w:lang w:eastAsia="ko-KR"/>
              </w:rPr>
              <w:t>Thymeleaf</w:t>
            </w:r>
            <w:proofErr w:type="spellEnd"/>
            <w:r>
              <w:rPr>
                <w:sz w:val="14"/>
                <w:lang w:eastAsia="ko-KR"/>
              </w:rPr>
              <w:t>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함께</w:t>
            </w:r>
            <w:r>
              <w:rPr>
                <w:sz w:val="14"/>
                <w:lang w:eastAsia="ko-KR"/>
              </w:rPr>
              <w:t xml:space="preserve"> BOM </w:t>
            </w:r>
            <w:r>
              <w:rPr>
                <w:sz w:val="14"/>
                <w:lang w:eastAsia="ko-KR"/>
              </w:rPr>
              <w:t>업그레이드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외부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템플릿명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금지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BF6C2F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Bouncy Castle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1.64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P1 High</w:t>
            </w:r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암호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라이브러리로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유지보수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리스크가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큼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인증서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서명</w:t>
            </w:r>
            <w:r>
              <w:rPr>
                <w:sz w:val="14"/>
                <w:lang w:eastAsia="ko-KR"/>
              </w:rPr>
              <w:t>/</w:t>
            </w:r>
            <w:proofErr w:type="gramStart"/>
            <w:r>
              <w:rPr>
                <w:sz w:val="14"/>
                <w:lang w:eastAsia="ko-KR"/>
              </w:rPr>
              <w:t>ASN.1</w:t>
            </w:r>
            <w:proofErr w:type="gram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처리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취약점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영향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가능</w:t>
            </w:r>
            <w:r>
              <w:rPr>
                <w:sz w:val="14"/>
                <w:lang w:eastAsia="ko-KR"/>
              </w:rPr>
              <w:t>.</w:t>
            </w:r>
          </w:p>
        </w:tc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 xml:space="preserve">1.84 </w:t>
            </w:r>
            <w:r>
              <w:rPr>
                <w:sz w:val="14"/>
                <w:lang w:eastAsia="ko-KR"/>
              </w:rPr>
              <w:t>이상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최신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계열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검토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암호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서명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인증서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회귀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테스트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필수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BF6C2F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roofErr w:type="spellStart"/>
            <w:r>
              <w:rPr>
                <w:sz w:val="14"/>
              </w:rPr>
              <w:t>ClassGraph</w:t>
            </w:r>
            <w:proofErr w:type="spellEnd"/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4.8.116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P2 Medi</w:t>
            </w:r>
            <w:r>
              <w:rPr>
                <w:sz w:val="14"/>
              </w:rPr>
              <w:t>um</w:t>
            </w:r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proofErr w:type="spellStart"/>
            <w:r>
              <w:rPr>
                <w:sz w:val="14"/>
                <w:lang w:eastAsia="ko-KR"/>
              </w:rPr>
              <w:t>classpath</w:t>
            </w:r>
            <w:proofErr w:type="spellEnd"/>
            <w:r>
              <w:rPr>
                <w:sz w:val="14"/>
                <w:lang w:eastAsia="ko-KR"/>
              </w:rPr>
              <w:t xml:space="preserve"> scanning </w:t>
            </w:r>
            <w:r>
              <w:rPr>
                <w:sz w:val="14"/>
                <w:lang w:eastAsia="ko-KR"/>
              </w:rPr>
              <w:t>계열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오래된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버전은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파싱</w:t>
            </w:r>
            <w:proofErr w:type="spellEnd"/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리소스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처리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이슈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가능</w:t>
            </w:r>
            <w:r>
              <w:rPr>
                <w:sz w:val="14"/>
                <w:lang w:eastAsia="ko-KR"/>
              </w:rPr>
              <w:t>.</w:t>
            </w:r>
          </w:p>
        </w:tc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roofErr w:type="spellStart"/>
            <w:r>
              <w:rPr>
                <w:sz w:val="14"/>
              </w:rPr>
              <w:t>최신</w:t>
            </w:r>
            <w:proofErr w:type="spellEnd"/>
            <w:r>
              <w:rPr>
                <w:sz w:val="14"/>
              </w:rPr>
              <w:t xml:space="preserve"> 4.8.x. </w:t>
            </w:r>
            <w:r>
              <w:rPr>
                <w:sz w:val="14"/>
              </w:rPr>
              <w:t>외부</w:t>
            </w:r>
            <w:r>
              <w:rPr>
                <w:sz w:val="14"/>
              </w:rPr>
              <w:t xml:space="preserve"> jar/classpath </w:t>
            </w:r>
            <w:r>
              <w:rPr>
                <w:sz w:val="14"/>
              </w:rPr>
              <w:t>스캔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금지</w:t>
            </w:r>
            <w:r>
              <w:rPr>
                <w:sz w:val="14"/>
              </w:rPr>
              <w:t>.</w:t>
            </w:r>
          </w:p>
        </w:tc>
      </w:tr>
      <w:tr w:rsidR="00BF6C2F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google-guava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31.0.1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P2 Medium</w:t>
            </w:r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임시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파일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리소스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처리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취약점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이력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다수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라이브러리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의존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핵심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유틸</w:t>
            </w:r>
            <w:proofErr w:type="spellEnd"/>
            <w:r>
              <w:rPr>
                <w:sz w:val="14"/>
                <w:lang w:eastAsia="ko-KR"/>
              </w:rPr>
              <w:t>.</w:t>
            </w:r>
          </w:p>
        </w:tc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 xml:space="preserve">33.x </w:t>
            </w:r>
            <w:r>
              <w:rPr>
                <w:sz w:val="14"/>
                <w:lang w:eastAsia="ko-KR"/>
              </w:rPr>
              <w:t>최신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임시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디렉터리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권한</w:t>
            </w:r>
            <w:r>
              <w:rPr>
                <w:sz w:val="14"/>
                <w:lang w:eastAsia="ko-KR"/>
              </w:rPr>
              <w:t xml:space="preserve">, secret </w:t>
            </w:r>
            <w:r>
              <w:rPr>
                <w:sz w:val="14"/>
                <w:lang w:eastAsia="ko-KR"/>
              </w:rPr>
              <w:t>파일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저장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여부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점검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BF6C2F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roofErr w:type="spellStart"/>
            <w:r>
              <w:rPr>
                <w:sz w:val="14"/>
              </w:rPr>
              <w:t>httpcomponents</w:t>
            </w:r>
            <w:proofErr w:type="spellEnd"/>
            <w:r>
              <w:rPr>
                <w:sz w:val="14"/>
              </w:rPr>
              <w:t>-core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4.4.15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P2 Medium</w:t>
            </w:r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 xml:space="preserve">HTTP </w:t>
            </w:r>
            <w:r>
              <w:rPr>
                <w:sz w:val="14"/>
                <w:lang w:eastAsia="ko-KR"/>
              </w:rPr>
              <w:t>클라이언트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서버</w:t>
            </w:r>
            <w:r>
              <w:rPr>
                <w:sz w:val="14"/>
                <w:lang w:eastAsia="ko-KR"/>
              </w:rPr>
              <w:t xml:space="preserve"> core. </w:t>
            </w:r>
            <w:r>
              <w:rPr>
                <w:sz w:val="14"/>
                <w:lang w:eastAsia="ko-KR"/>
              </w:rPr>
              <w:t xml:space="preserve">SSRF </w:t>
            </w:r>
            <w:r>
              <w:rPr>
                <w:sz w:val="14"/>
                <w:lang w:eastAsia="ko-KR"/>
              </w:rPr>
              <w:t>방어는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라이브러리보다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호출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정책이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중요</w:t>
            </w:r>
            <w:r>
              <w:rPr>
                <w:sz w:val="14"/>
                <w:lang w:eastAsia="ko-KR"/>
              </w:rPr>
              <w:t>.</w:t>
            </w:r>
          </w:p>
        </w:tc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4.4</w:t>
            </w:r>
            <w:proofErr w:type="gramStart"/>
            <w:r>
              <w:rPr>
                <w:sz w:val="14"/>
              </w:rPr>
              <w:t>.x</w:t>
            </w:r>
            <w:proofErr w:type="gram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최신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또는</w:t>
            </w:r>
            <w:proofErr w:type="spellEnd"/>
            <w:r>
              <w:rPr>
                <w:sz w:val="14"/>
              </w:rPr>
              <w:t xml:space="preserve"> 5.x </w:t>
            </w:r>
            <w:r>
              <w:rPr>
                <w:sz w:val="14"/>
              </w:rPr>
              <w:t>이전</w:t>
            </w:r>
            <w:r>
              <w:rPr>
                <w:sz w:val="14"/>
              </w:rPr>
              <w:t xml:space="preserve">. URL allowlist, redirect </w:t>
            </w:r>
            <w:r>
              <w:rPr>
                <w:sz w:val="14"/>
              </w:rPr>
              <w:t>제한</w:t>
            </w:r>
            <w:r>
              <w:rPr>
                <w:sz w:val="14"/>
              </w:rPr>
              <w:t>.</w:t>
            </w:r>
          </w:p>
        </w:tc>
      </w:tr>
      <w:tr w:rsidR="00BF6C2F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jackson-core/databind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2.13.1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 xml:space="preserve">P1 High </w:t>
            </w:r>
            <w:r>
              <w:rPr>
                <w:sz w:val="14"/>
              </w:rPr>
              <w:t>조건부</w:t>
            </w:r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proofErr w:type="spellStart"/>
            <w:r>
              <w:rPr>
                <w:sz w:val="14"/>
                <w:lang w:eastAsia="ko-KR"/>
              </w:rPr>
              <w:t>다형성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역직렬화</w:t>
            </w:r>
            <w:proofErr w:type="spellEnd"/>
            <w:r>
              <w:rPr>
                <w:sz w:val="14"/>
                <w:lang w:eastAsia="ko-KR"/>
              </w:rPr>
              <w:t xml:space="preserve">/default typing </w:t>
            </w:r>
            <w:r>
              <w:rPr>
                <w:sz w:val="14"/>
                <w:lang w:eastAsia="ko-KR"/>
              </w:rPr>
              <w:t>사용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시</w:t>
            </w:r>
            <w:r>
              <w:rPr>
                <w:sz w:val="14"/>
                <w:lang w:eastAsia="ko-KR"/>
              </w:rPr>
              <w:t xml:space="preserve"> gadget </w:t>
            </w:r>
            <w:r>
              <w:rPr>
                <w:sz w:val="14"/>
                <w:lang w:eastAsia="ko-KR"/>
              </w:rPr>
              <w:t>기반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위험</w:t>
            </w:r>
            <w:r>
              <w:rPr>
                <w:sz w:val="14"/>
                <w:lang w:eastAsia="ko-KR"/>
              </w:rPr>
              <w:t xml:space="preserve">. </w:t>
            </w:r>
            <w:proofErr w:type="spellStart"/>
            <w:r>
              <w:rPr>
                <w:sz w:val="14"/>
                <w:lang w:eastAsia="ko-KR"/>
              </w:rPr>
              <w:t>구버전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보안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패치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누적</w:t>
            </w:r>
            <w:r>
              <w:rPr>
                <w:sz w:val="14"/>
                <w:lang w:eastAsia="ko-KR"/>
              </w:rPr>
              <w:t>.</w:t>
            </w:r>
          </w:p>
        </w:tc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 xml:space="preserve">BOM </w:t>
            </w:r>
            <w:proofErr w:type="spellStart"/>
            <w:r>
              <w:rPr>
                <w:sz w:val="14"/>
              </w:rPr>
              <w:t>기준</w:t>
            </w:r>
            <w:proofErr w:type="spellEnd"/>
            <w:r>
              <w:rPr>
                <w:sz w:val="14"/>
              </w:rPr>
              <w:t xml:space="preserve"> 2.17/2.18 </w:t>
            </w:r>
            <w:proofErr w:type="spellStart"/>
            <w:r>
              <w:rPr>
                <w:sz w:val="14"/>
              </w:rPr>
              <w:t>이상</w:t>
            </w:r>
            <w:proofErr w:type="spellEnd"/>
            <w:r>
              <w:rPr>
                <w:sz w:val="14"/>
              </w:rPr>
              <w:t xml:space="preserve">. default typing </w:t>
            </w:r>
            <w:r>
              <w:rPr>
                <w:sz w:val="14"/>
              </w:rPr>
              <w:t>금지</w:t>
            </w:r>
            <w:r>
              <w:rPr>
                <w:sz w:val="14"/>
              </w:rPr>
              <w:t xml:space="preserve">, allowlist </w:t>
            </w:r>
            <w:r>
              <w:rPr>
                <w:sz w:val="14"/>
              </w:rPr>
              <w:t>기반</w:t>
            </w:r>
            <w:r>
              <w:rPr>
                <w:sz w:val="14"/>
              </w:rPr>
              <w:t xml:space="preserve"> subtype </w:t>
            </w:r>
            <w:r>
              <w:rPr>
                <w:sz w:val="14"/>
              </w:rPr>
              <w:t>사용</w:t>
            </w:r>
            <w:r>
              <w:rPr>
                <w:sz w:val="14"/>
              </w:rPr>
              <w:t>.</w:t>
            </w:r>
          </w:p>
        </w:tc>
      </w:tr>
      <w:tr w:rsidR="00BF6C2F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 xml:space="preserve">Jakarta </w:t>
            </w:r>
            <w:r>
              <w:rPr>
                <w:sz w:val="14"/>
              </w:rPr>
              <w:t>Activation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1.2.0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P3 Low</w:t>
            </w:r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메일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첨부</w:t>
            </w:r>
            <w:r>
              <w:rPr>
                <w:sz w:val="14"/>
                <w:lang w:eastAsia="ko-KR"/>
              </w:rPr>
              <w:t xml:space="preserve"> MIME </w:t>
            </w:r>
            <w:r>
              <w:rPr>
                <w:sz w:val="14"/>
                <w:lang w:eastAsia="ko-KR"/>
              </w:rPr>
              <w:t>처리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보조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단독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위험은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낮으나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메일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파싱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경로에서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연계</w:t>
            </w:r>
            <w:r>
              <w:rPr>
                <w:sz w:val="14"/>
                <w:lang w:eastAsia="ko-KR"/>
              </w:rPr>
              <w:t>.</w:t>
            </w:r>
          </w:p>
        </w:tc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 xml:space="preserve">Jakarta </w:t>
            </w:r>
            <w:proofErr w:type="spellStart"/>
            <w:r>
              <w:rPr>
                <w:sz w:val="14"/>
              </w:rPr>
              <w:t>Mail</w:t>
            </w:r>
            <w:r>
              <w:rPr>
                <w:sz w:val="14"/>
              </w:rPr>
              <w:t>과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함께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최신화</w:t>
            </w:r>
            <w:proofErr w:type="spellEnd"/>
            <w:r>
              <w:rPr>
                <w:sz w:val="14"/>
              </w:rPr>
              <w:t xml:space="preserve">. </w:t>
            </w:r>
            <w:r>
              <w:rPr>
                <w:sz w:val="14"/>
              </w:rPr>
              <w:t>첨부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타입</w:t>
            </w:r>
            <w:r>
              <w:rPr>
                <w:sz w:val="14"/>
              </w:rPr>
              <w:t xml:space="preserve"> allowlist.</w:t>
            </w:r>
          </w:p>
        </w:tc>
      </w:tr>
      <w:tr w:rsidR="00BF6C2F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Jakarta Mail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1.6.7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P2 Medium</w:t>
            </w:r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메일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수신</w:t>
            </w:r>
            <w:r>
              <w:rPr>
                <w:sz w:val="14"/>
                <w:lang w:eastAsia="ko-KR"/>
              </w:rPr>
              <w:t>/</w:t>
            </w:r>
            <w:proofErr w:type="spellStart"/>
            <w:r>
              <w:rPr>
                <w:sz w:val="14"/>
                <w:lang w:eastAsia="ko-KR"/>
              </w:rPr>
              <w:t>파싱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기능이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있으면</w:t>
            </w:r>
            <w:r>
              <w:rPr>
                <w:sz w:val="14"/>
                <w:lang w:eastAsia="ko-KR"/>
              </w:rPr>
              <w:t xml:space="preserve"> MIME/</w:t>
            </w:r>
            <w:r>
              <w:rPr>
                <w:sz w:val="14"/>
                <w:lang w:eastAsia="ko-KR"/>
              </w:rPr>
              <w:t>첨부</w:t>
            </w:r>
            <w:r>
              <w:rPr>
                <w:sz w:val="14"/>
                <w:lang w:eastAsia="ko-KR"/>
              </w:rPr>
              <w:t xml:space="preserve">/URL </w:t>
            </w:r>
            <w:r>
              <w:rPr>
                <w:sz w:val="14"/>
                <w:lang w:eastAsia="ko-KR"/>
              </w:rPr>
              <w:t>처리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리스크</w:t>
            </w:r>
            <w:proofErr w:type="spellEnd"/>
            <w:r>
              <w:rPr>
                <w:sz w:val="14"/>
                <w:lang w:eastAsia="ko-KR"/>
              </w:rPr>
              <w:t>.</w:t>
            </w:r>
          </w:p>
        </w:tc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최신</w:t>
            </w:r>
            <w:r>
              <w:rPr>
                <w:sz w:val="14"/>
                <w:lang w:eastAsia="ko-KR"/>
              </w:rPr>
              <w:t xml:space="preserve"> Angus/Jakarta Mail </w:t>
            </w:r>
            <w:r>
              <w:rPr>
                <w:sz w:val="14"/>
                <w:lang w:eastAsia="ko-KR"/>
              </w:rPr>
              <w:t>계열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검토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외부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이미지</w:t>
            </w:r>
            <w:r>
              <w:rPr>
                <w:sz w:val="14"/>
                <w:lang w:eastAsia="ko-KR"/>
              </w:rPr>
              <w:t xml:space="preserve">/URL </w:t>
            </w:r>
            <w:r>
              <w:rPr>
                <w:sz w:val="14"/>
                <w:lang w:eastAsia="ko-KR"/>
              </w:rPr>
              <w:t>자동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접근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금지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BF6C2F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Java Servlet API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4.0.4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P3 Low</w:t>
            </w:r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 xml:space="preserve">API jar </w:t>
            </w:r>
            <w:r>
              <w:rPr>
                <w:sz w:val="14"/>
              </w:rPr>
              <w:t>자체보다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실제</w:t>
            </w:r>
            <w:r>
              <w:rPr>
                <w:sz w:val="14"/>
              </w:rPr>
              <w:t xml:space="preserve"> embedded container</w:t>
            </w:r>
            <w:r>
              <w:rPr>
                <w:sz w:val="14"/>
              </w:rPr>
              <w:t>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중요</w:t>
            </w:r>
            <w:r>
              <w:rPr>
                <w:sz w:val="14"/>
              </w:rPr>
              <w:t>.</w:t>
            </w:r>
          </w:p>
        </w:tc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 xml:space="preserve">Tomcat/Undertow </w:t>
            </w:r>
            <w:r>
              <w:rPr>
                <w:sz w:val="14"/>
              </w:rPr>
              <w:t>등</w:t>
            </w:r>
            <w:r>
              <w:rPr>
                <w:sz w:val="14"/>
              </w:rPr>
              <w:t xml:space="preserve"> runtime container </w:t>
            </w:r>
            <w:r>
              <w:rPr>
                <w:sz w:val="14"/>
              </w:rPr>
              <w:t>버전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기준으로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평가</w:t>
            </w:r>
            <w:r>
              <w:rPr>
                <w:sz w:val="14"/>
              </w:rPr>
              <w:t>.</w:t>
            </w:r>
          </w:p>
        </w:tc>
      </w:tr>
      <w:tr w:rsidR="00BF6C2F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jsoup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1.11.2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 xml:space="preserve">P1 High </w:t>
            </w:r>
            <w:r>
              <w:rPr>
                <w:sz w:val="14"/>
              </w:rPr>
              <w:t>조건부</w:t>
            </w:r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오래된</w:t>
            </w:r>
            <w:r>
              <w:rPr>
                <w:sz w:val="14"/>
                <w:lang w:eastAsia="ko-KR"/>
              </w:rPr>
              <w:t xml:space="preserve"> HTML/XML </w:t>
            </w:r>
            <w:r>
              <w:rPr>
                <w:sz w:val="14"/>
                <w:lang w:eastAsia="ko-KR"/>
              </w:rPr>
              <w:t>파서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대용량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악성</w:t>
            </w:r>
            <w:r>
              <w:rPr>
                <w:sz w:val="14"/>
                <w:lang w:eastAsia="ko-KR"/>
              </w:rPr>
              <w:t xml:space="preserve"> HTML </w:t>
            </w:r>
            <w:proofErr w:type="spellStart"/>
            <w:r>
              <w:rPr>
                <w:sz w:val="14"/>
                <w:lang w:eastAsia="ko-KR"/>
              </w:rPr>
              <w:t>파싱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DoS</w:t>
            </w:r>
            <w:proofErr w:type="spellEnd"/>
            <w:r>
              <w:rPr>
                <w:sz w:val="14"/>
                <w:lang w:eastAsia="ko-KR"/>
              </w:rPr>
              <w:t xml:space="preserve">, sanitization </w:t>
            </w:r>
            <w:r>
              <w:rPr>
                <w:sz w:val="14"/>
                <w:lang w:eastAsia="ko-KR"/>
              </w:rPr>
              <w:t>우회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이슈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가능</w:t>
            </w:r>
            <w:r>
              <w:rPr>
                <w:sz w:val="14"/>
                <w:lang w:eastAsia="ko-KR"/>
              </w:rPr>
              <w:t>.</w:t>
            </w:r>
          </w:p>
        </w:tc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roofErr w:type="spellStart"/>
            <w:r>
              <w:rPr>
                <w:sz w:val="14"/>
              </w:rPr>
              <w:t>최신</w:t>
            </w:r>
            <w:proofErr w:type="spellEnd"/>
            <w:r>
              <w:rPr>
                <w:sz w:val="14"/>
              </w:rPr>
              <w:t xml:space="preserve"> 1.17/1.18 </w:t>
            </w:r>
            <w:proofErr w:type="spellStart"/>
            <w:r>
              <w:rPr>
                <w:sz w:val="14"/>
              </w:rPr>
              <w:t>이상</w:t>
            </w:r>
            <w:proofErr w:type="spellEnd"/>
            <w:r>
              <w:rPr>
                <w:sz w:val="14"/>
              </w:rPr>
              <w:t xml:space="preserve">. HTML sanitize allowlist </w:t>
            </w:r>
            <w:r>
              <w:rPr>
                <w:sz w:val="14"/>
              </w:rPr>
              <w:t>재검토</w:t>
            </w:r>
            <w:r>
              <w:rPr>
                <w:sz w:val="14"/>
              </w:rPr>
              <w:t>.</w:t>
            </w:r>
          </w:p>
        </w:tc>
      </w:tr>
      <w:tr w:rsidR="00BF6C2F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LatencyUtils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2.0.3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P3 Low</w:t>
            </w:r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측정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유틸리티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보안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영향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낮음</w:t>
            </w:r>
            <w:r>
              <w:rPr>
                <w:sz w:val="14"/>
                <w:lang w:eastAsia="ko-KR"/>
              </w:rPr>
              <w:t>.</w:t>
            </w:r>
          </w:p>
        </w:tc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필요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최신화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노출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인터페이스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없음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확인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BF6C2F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roofErr w:type="spellStart"/>
            <w:r>
              <w:rPr>
                <w:sz w:val="14"/>
              </w:rPr>
              <w:t>Logback</w:t>
            </w:r>
            <w:proofErr w:type="spellEnd"/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1.2.10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P2 Medium</w:t>
            </w:r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설정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파일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조작</w:t>
            </w:r>
            <w:r>
              <w:rPr>
                <w:sz w:val="14"/>
              </w:rPr>
              <w:t xml:space="preserve">, receiver/serialization </w:t>
            </w:r>
            <w:r>
              <w:rPr>
                <w:sz w:val="14"/>
              </w:rPr>
              <w:t>기능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사용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위험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상승</w:t>
            </w:r>
            <w:r>
              <w:rPr>
                <w:sz w:val="14"/>
              </w:rPr>
              <w:t>.</w:t>
            </w:r>
          </w:p>
        </w:tc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 xml:space="preserve">Boot 2 </w:t>
            </w:r>
            <w:r>
              <w:rPr>
                <w:sz w:val="14"/>
                <w:lang w:eastAsia="ko-KR"/>
              </w:rPr>
              <w:t>유지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최소</w:t>
            </w:r>
            <w:r>
              <w:rPr>
                <w:sz w:val="14"/>
                <w:lang w:eastAsia="ko-KR"/>
              </w:rPr>
              <w:t xml:space="preserve"> 1.2.13. </w:t>
            </w:r>
            <w:r>
              <w:rPr>
                <w:sz w:val="14"/>
                <w:lang w:eastAsia="ko-KR"/>
              </w:rPr>
              <w:t>장기적으로</w:t>
            </w:r>
            <w:r>
              <w:rPr>
                <w:sz w:val="14"/>
                <w:lang w:eastAsia="ko-KR"/>
              </w:rPr>
              <w:t xml:space="preserve"> 1.4/1.5 </w:t>
            </w:r>
            <w:r>
              <w:rPr>
                <w:sz w:val="14"/>
                <w:lang w:eastAsia="ko-KR"/>
              </w:rPr>
              <w:t>계열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설정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파일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읽기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전용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BF6C2F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roofErr w:type="spellStart"/>
            <w:r>
              <w:rPr>
                <w:sz w:val="14"/>
              </w:rPr>
              <w:t>logstash</w:t>
            </w:r>
            <w:proofErr w:type="spellEnd"/>
            <w:r>
              <w:rPr>
                <w:sz w:val="14"/>
              </w:rPr>
              <w:t>-</w:t>
            </w:r>
            <w:proofErr w:type="spellStart"/>
            <w:r>
              <w:rPr>
                <w:sz w:val="14"/>
              </w:rPr>
              <w:t>logback</w:t>
            </w:r>
            <w:proofErr w:type="spellEnd"/>
            <w:r>
              <w:rPr>
                <w:sz w:val="14"/>
              </w:rPr>
              <w:t>-encoder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7.0.1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P2 Medium</w:t>
            </w:r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JSON logging encoder. Jackson transitive</w:t>
            </w:r>
            <w:r>
              <w:rPr>
                <w:sz w:val="14"/>
              </w:rPr>
              <w:t>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함께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관리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필요</w:t>
            </w:r>
            <w:r>
              <w:rPr>
                <w:sz w:val="14"/>
              </w:rPr>
              <w:t>.</w:t>
            </w:r>
          </w:p>
        </w:tc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최신</w:t>
            </w:r>
            <w:r>
              <w:rPr>
                <w:sz w:val="14"/>
                <w:lang w:eastAsia="ko-KR"/>
              </w:rPr>
              <w:t xml:space="preserve"> 7.x/8.x. </w:t>
            </w:r>
            <w:r>
              <w:rPr>
                <w:sz w:val="14"/>
                <w:lang w:eastAsia="ko-KR"/>
              </w:rPr>
              <w:t>로그에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비밀정보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토큰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마스킹</w:t>
            </w:r>
            <w:proofErr w:type="spellEnd"/>
            <w:r>
              <w:rPr>
                <w:sz w:val="14"/>
                <w:lang w:eastAsia="ko-KR"/>
              </w:rPr>
              <w:t>.</w:t>
            </w:r>
          </w:p>
        </w:tc>
      </w:tr>
      <w:tr w:rsidR="00BF6C2F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roofErr w:type="spellStart"/>
            <w:r>
              <w:rPr>
                <w:sz w:val="14"/>
              </w:rPr>
              <w:t>mchange</w:t>
            </w:r>
            <w:proofErr w:type="spellEnd"/>
            <w:r>
              <w:rPr>
                <w:sz w:val="14"/>
              </w:rPr>
              <w:t>-commons-java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0.2.15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P3 Low~Medium</w:t>
            </w:r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 xml:space="preserve">c3p0 </w:t>
            </w:r>
            <w:r>
              <w:rPr>
                <w:sz w:val="14"/>
                <w:lang w:eastAsia="ko-KR"/>
              </w:rPr>
              <w:t>계열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보조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라이브러리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오래된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의존성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관리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대상</w:t>
            </w:r>
            <w:r>
              <w:rPr>
                <w:sz w:val="14"/>
                <w:lang w:eastAsia="ko-KR"/>
              </w:rPr>
              <w:t>.</w:t>
            </w:r>
          </w:p>
        </w:tc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최신</w:t>
            </w:r>
            <w:r>
              <w:rPr>
                <w:sz w:val="14"/>
                <w:lang w:eastAsia="ko-KR"/>
              </w:rPr>
              <w:t xml:space="preserve"> 0.3.x </w:t>
            </w:r>
            <w:r>
              <w:rPr>
                <w:sz w:val="14"/>
                <w:lang w:eastAsia="ko-KR"/>
              </w:rPr>
              <w:t>검토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실제</w:t>
            </w:r>
            <w:r>
              <w:rPr>
                <w:sz w:val="14"/>
                <w:lang w:eastAsia="ko-KR"/>
              </w:rPr>
              <w:t xml:space="preserve"> c3p0 </w:t>
            </w:r>
            <w:r>
              <w:rPr>
                <w:sz w:val="14"/>
                <w:lang w:eastAsia="ko-KR"/>
              </w:rPr>
              <w:t>사용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여부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확인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BF6C2F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metadata-extractor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2.10.1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P2 Medium</w:t>
            </w:r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이미지</w:t>
            </w:r>
            <w:r>
              <w:rPr>
                <w:sz w:val="14"/>
                <w:lang w:eastAsia="ko-KR"/>
              </w:rPr>
              <w:t xml:space="preserve"> EXIF/</w:t>
            </w:r>
            <w:r>
              <w:rPr>
                <w:sz w:val="14"/>
                <w:lang w:eastAsia="ko-KR"/>
              </w:rPr>
              <w:t>메타데이터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파서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조작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이미지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처리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DoS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가능</w:t>
            </w:r>
            <w:r>
              <w:rPr>
                <w:sz w:val="14"/>
                <w:lang w:eastAsia="ko-KR"/>
              </w:rPr>
              <w:t>.</w:t>
            </w:r>
          </w:p>
        </w:tc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최신</w:t>
            </w:r>
            <w:r>
              <w:rPr>
                <w:sz w:val="14"/>
                <w:lang w:eastAsia="ko-KR"/>
              </w:rPr>
              <w:t xml:space="preserve"> 2.x. </w:t>
            </w:r>
            <w:r>
              <w:rPr>
                <w:sz w:val="14"/>
                <w:lang w:eastAsia="ko-KR"/>
              </w:rPr>
              <w:t>이미지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파싱도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크기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시간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및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격리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BF6C2F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roofErr w:type="spellStart"/>
            <w:r>
              <w:rPr>
                <w:sz w:val="14"/>
              </w:rPr>
              <w:t>MyBatis</w:t>
            </w:r>
            <w:proofErr w:type="spellEnd"/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3.5.9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P2 Medium</w:t>
            </w:r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 xml:space="preserve">SQL mapper. </w:t>
            </w:r>
            <w:r>
              <w:rPr>
                <w:sz w:val="14"/>
              </w:rPr>
              <w:t>동적</w:t>
            </w:r>
            <w:r>
              <w:rPr>
                <w:sz w:val="14"/>
              </w:rPr>
              <w:t xml:space="preserve"> SQL, ${} </w:t>
            </w:r>
            <w:r>
              <w:rPr>
                <w:sz w:val="14"/>
              </w:rPr>
              <w:t>문자열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치환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사용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시</w:t>
            </w:r>
            <w:r>
              <w:rPr>
                <w:sz w:val="14"/>
              </w:rPr>
              <w:t xml:space="preserve"> SQL Injection </w:t>
            </w:r>
            <w:r>
              <w:rPr>
                <w:sz w:val="14"/>
              </w:rPr>
              <w:t>위험</w:t>
            </w:r>
            <w:r>
              <w:rPr>
                <w:sz w:val="14"/>
              </w:rPr>
              <w:t>.</w:t>
            </w:r>
          </w:p>
        </w:tc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최신</w:t>
            </w:r>
            <w:r>
              <w:rPr>
                <w:sz w:val="14"/>
                <w:lang w:eastAsia="ko-KR"/>
              </w:rPr>
              <w:t xml:space="preserve"> 3.5.x. #</w:t>
            </w:r>
            <w:proofErr w:type="gramStart"/>
            <w:r>
              <w:rPr>
                <w:sz w:val="14"/>
                <w:lang w:eastAsia="ko-KR"/>
              </w:rPr>
              <w:t>{ }</w:t>
            </w:r>
            <w:proofErr w:type="gram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바인딩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강제</w:t>
            </w:r>
            <w:r>
              <w:rPr>
                <w:sz w:val="14"/>
                <w:lang w:eastAsia="ko-KR"/>
              </w:rPr>
              <w:t xml:space="preserve">, ${} </w:t>
            </w:r>
            <w:r>
              <w:rPr>
                <w:sz w:val="14"/>
                <w:lang w:eastAsia="ko-KR"/>
              </w:rPr>
              <w:t>사용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검색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제거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BF6C2F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roofErr w:type="spellStart"/>
            <w:r>
              <w:rPr>
                <w:sz w:val="14"/>
              </w:rPr>
              <w:lastRenderedPageBreak/>
              <w:t>MyBatis</w:t>
            </w:r>
            <w:proofErr w:type="spellEnd"/>
            <w:r>
              <w:rPr>
                <w:sz w:val="14"/>
              </w:rPr>
              <w:t>-Spring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2.0.7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P2 Medium</w:t>
            </w:r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 xml:space="preserve">Spring </w:t>
            </w:r>
            <w:r>
              <w:rPr>
                <w:sz w:val="14"/>
              </w:rPr>
              <w:t>연동</w:t>
            </w:r>
            <w:r>
              <w:rPr>
                <w:sz w:val="14"/>
              </w:rPr>
              <w:t>. Spring BOM</w:t>
            </w:r>
            <w:r>
              <w:rPr>
                <w:sz w:val="14"/>
              </w:rPr>
              <w:t>과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정합성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필요</w:t>
            </w:r>
            <w:r>
              <w:rPr>
                <w:sz w:val="14"/>
              </w:rPr>
              <w:t>.</w:t>
            </w:r>
          </w:p>
        </w:tc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최신</w:t>
            </w:r>
            <w:r>
              <w:rPr>
                <w:sz w:val="14"/>
                <w:lang w:eastAsia="ko-KR"/>
              </w:rPr>
              <w:t xml:space="preserve"> 2.x </w:t>
            </w:r>
            <w:r>
              <w:rPr>
                <w:sz w:val="14"/>
                <w:lang w:eastAsia="ko-KR"/>
              </w:rPr>
              <w:t>또는</w:t>
            </w:r>
            <w:r>
              <w:rPr>
                <w:sz w:val="14"/>
                <w:lang w:eastAsia="ko-KR"/>
              </w:rPr>
              <w:t xml:space="preserve"> Spring Boot 3 </w:t>
            </w:r>
            <w:r>
              <w:rPr>
                <w:sz w:val="14"/>
                <w:lang w:eastAsia="ko-KR"/>
              </w:rPr>
              <w:t>이전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시</w:t>
            </w:r>
            <w:r>
              <w:rPr>
                <w:sz w:val="14"/>
                <w:lang w:eastAsia="ko-KR"/>
              </w:rPr>
              <w:t xml:space="preserve"> 3.x </w:t>
            </w:r>
            <w:r>
              <w:rPr>
                <w:sz w:val="14"/>
                <w:lang w:eastAsia="ko-KR"/>
              </w:rPr>
              <w:t>호환성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검토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BF6C2F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PostgreSQL JDBC Driver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42.3.1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P1 High</w:t>
            </w:r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 xml:space="preserve">CVE-2024-1597. preferQueryMode=simple </w:t>
            </w:r>
            <w:r>
              <w:rPr>
                <w:sz w:val="14"/>
              </w:rPr>
              <w:t>조건에서</w:t>
            </w:r>
            <w:r>
              <w:rPr>
                <w:sz w:val="14"/>
              </w:rPr>
              <w:t xml:space="preserve"> SQL Injection </w:t>
            </w:r>
            <w:r>
              <w:rPr>
                <w:sz w:val="14"/>
              </w:rPr>
              <w:t>가능</w:t>
            </w:r>
            <w:r>
              <w:rPr>
                <w:sz w:val="14"/>
              </w:rPr>
              <w:t>.</w:t>
            </w:r>
          </w:p>
        </w:tc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 xml:space="preserve">42.7.x </w:t>
            </w:r>
            <w:r>
              <w:rPr>
                <w:sz w:val="14"/>
              </w:rPr>
              <w:t>이상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또는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최소</w:t>
            </w:r>
            <w:r>
              <w:rPr>
                <w:sz w:val="14"/>
              </w:rPr>
              <w:t xml:space="preserve"> 42.3.9. JDBC URL</w:t>
            </w:r>
            <w:r>
              <w:rPr>
                <w:sz w:val="14"/>
              </w:rPr>
              <w:t>에</w:t>
            </w:r>
            <w:r>
              <w:rPr>
                <w:sz w:val="14"/>
              </w:rPr>
              <w:t xml:space="preserve"> preferQueryMode=simple </w:t>
            </w:r>
            <w:r>
              <w:rPr>
                <w:sz w:val="14"/>
              </w:rPr>
              <w:t>사용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여부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확인</w:t>
            </w:r>
            <w:r>
              <w:rPr>
                <w:sz w:val="14"/>
              </w:rPr>
              <w:t>.</w:t>
            </w:r>
          </w:p>
        </w:tc>
      </w:tr>
      <w:tr w:rsidR="00BF6C2F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Project Lombok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1.18.22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P3 Low</w:t>
            </w:r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컴파일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타임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도구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런타임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공격면은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제한적</w:t>
            </w:r>
            <w:r>
              <w:rPr>
                <w:sz w:val="14"/>
                <w:lang w:eastAsia="ko-KR"/>
              </w:rPr>
              <w:t>.</w:t>
            </w:r>
          </w:p>
        </w:tc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최신</w:t>
            </w:r>
            <w:r>
              <w:rPr>
                <w:sz w:val="14"/>
                <w:lang w:eastAsia="ko-KR"/>
              </w:rPr>
              <w:t xml:space="preserve"> 1.18.x. </w:t>
            </w:r>
            <w:proofErr w:type="spellStart"/>
            <w:r>
              <w:rPr>
                <w:sz w:val="14"/>
                <w:lang w:eastAsia="ko-KR"/>
              </w:rPr>
              <w:t>빌드</w:t>
            </w:r>
            <w:proofErr w:type="spellEnd"/>
            <w:r>
              <w:rPr>
                <w:sz w:val="14"/>
                <w:lang w:eastAsia="ko-KR"/>
              </w:rPr>
              <w:t xml:space="preserve"> JDK </w:t>
            </w:r>
            <w:r>
              <w:rPr>
                <w:sz w:val="14"/>
                <w:lang w:eastAsia="ko-KR"/>
              </w:rPr>
              <w:t>호환성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확인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BF6C2F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Quartz Scheduler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2.3.2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P2 Medium</w:t>
            </w:r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스케줄러</w:t>
            </w:r>
            <w:r>
              <w:rPr>
                <w:sz w:val="14"/>
                <w:lang w:eastAsia="ko-KR"/>
              </w:rPr>
              <w:t xml:space="preserve"> job dat</w:t>
            </w:r>
            <w:r>
              <w:rPr>
                <w:sz w:val="14"/>
                <w:lang w:eastAsia="ko-KR"/>
              </w:rPr>
              <w:t xml:space="preserve">a </w:t>
            </w:r>
            <w:proofErr w:type="spellStart"/>
            <w:r>
              <w:rPr>
                <w:sz w:val="14"/>
                <w:lang w:eastAsia="ko-KR"/>
              </w:rPr>
              <w:t>역직렬화</w:t>
            </w:r>
            <w:proofErr w:type="spellEnd"/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관리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콘솔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노출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위험</w:t>
            </w:r>
            <w:r>
              <w:rPr>
                <w:sz w:val="14"/>
                <w:lang w:eastAsia="ko-KR"/>
              </w:rPr>
              <w:t>.</w:t>
            </w:r>
          </w:p>
        </w:tc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roofErr w:type="spellStart"/>
            <w:r>
              <w:rPr>
                <w:sz w:val="14"/>
              </w:rPr>
              <w:t>최신</w:t>
            </w:r>
            <w:proofErr w:type="spellEnd"/>
            <w:r>
              <w:rPr>
                <w:sz w:val="14"/>
              </w:rPr>
              <w:t xml:space="preserve"> 2.3.x. job class allowlist, </w:t>
            </w:r>
            <w:r>
              <w:rPr>
                <w:sz w:val="14"/>
              </w:rPr>
              <w:t>관리</w:t>
            </w:r>
            <w:r>
              <w:rPr>
                <w:sz w:val="14"/>
              </w:rPr>
              <w:t xml:space="preserve"> API </w:t>
            </w:r>
            <w:r>
              <w:rPr>
                <w:sz w:val="14"/>
              </w:rPr>
              <w:t>인증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권한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점검</w:t>
            </w:r>
            <w:r>
              <w:rPr>
                <w:sz w:val="14"/>
              </w:rPr>
              <w:t>.</w:t>
            </w:r>
          </w:p>
        </w:tc>
      </w:tr>
      <w:tr w:rsidR="00BF6C2F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SnakeYAML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1.29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P0 Critical</w:t>
            </w:r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 xml:space="preserve">CVE-2022-1471. Constructor </w:t>
            </w:r>
            <w:r>
              <w:rPr>
                <w:sz w:val="14"/>
              </w:rPr>
              <w:t>기반</w:t>
            </w:r>
            <w:r>
              <w:rPr>
                <w:sz w:val="14"/>
              </w:rPr>
              <w:t xml:space="preserve"> YAML </w:t>
            </w:r>
            <w:r>
              <w:rPr>
                <w:sz w:val="14"/>
              </w:rPr>
              <w:t>역직렬화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시</w:t>
            </w:r>
            <w:r>
              <w:rPr>
                <w:sz w:val="14"/>
              </w:rPr>
              <w:t xml:space="preserve"> RCE </w:t>
            </w:r>
            <w:r>
              <w:rPr>
                <w:sz w:val="14"/>
              </w:rPr>
              <w:t>가능</w:t>
            </w:r>
            <w:r>
              <w:rPr>
                <w:sz w:val="14"/>
              </w:rPr>
              <w:t>.</w:t>
            </w:r>
          </w:p>
        </w:tc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 xml:space="preserve">2.x. SafeConstructor/SafeLoader </w:t>
            </w:r>
            <w:r>
              <w:rPr>
                <w:sz w:val="14"/>
              </w:rPr>
              <w:t>사용</w:t>
            </w:r>
            <w:r>
              <w:rPr>
                <w:sz w:val="14"/>
              </w:rPr>
              <w:t xml:space="preserve">. </w:t>
            </w:r>
            <w:r>
              <w:rPr>
                <w:sz w:val="14"/>
              </w:rPr>
              <w:t>사용자</w:t>
            </w:r>
            <w:r>
              <w:rPr>
                <w:sz w:val="14"/>
              </w:rPr>
              <w:t xml:space="preserve"> YAML </w:t>
            </w:r>
            <w:r>
              <w:rPr>
                <w:sz w:val="14"/>
              </w:rPr>
              <w:t>업로드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금지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또는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스키마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검증</w:t>
            </w:r>
            <w:r>
              <w:rPr>
                <w:sz w:val="14"/>
              </w:rPr>
              <w:t>.</w:t>
            </w:r>
          </w:p>
        </w:tc>
      </w:tr>
      <w:tr w:rsidR="00BF6C2F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Spring Boot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2.6.3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P0 Critical/High</w:t>
            </w:r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 xml:space="preserve">Spring </w:t>
            </w:r>
            <w:r>
              <w:rPr>
                <w:sz w:val="14"/>
              </w:rPr>
              <w:t xml:space="preserve">Framework/Security/Data/Undertow </w:t>
            </w:r>
            <w:r>
              <w:rPr>
                <w:sz w:val="14"/>
              </w:rPr>
              <w:t>등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플랫폼</w:t>
            </w:r>
            <w:r>
              <w:rPr>
                <w:sz w:val="14"/>
              </w:rPr>
              <w:t xml:space="preserve"> BOM</w:t>
            </w:r>
            <w:r>
              <w:rPr>
                <w:sz w:val="14"/>
              </w:rPr>
              <w:t>이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오래됨</w:t>
            </w:r>
            <w:r>
              <w:rPr>
                <w:sz w:val="14"/>
              </w:rPr>
              <w:t>.</w:t>
            </w:r>
          </w:p>
        </w:tc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 xml:space="preserve">BOM </w:t>
            </w:r>
            <w:r>
              <w:rPr>
                <w:sz w:val="14"/>
                <w:lang w:eastAsia="ko-KR"/>
              </w:rPr>
              <w:t>통합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업그레이드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단기</w:t>
            </w:r>
            <w:r>
              <w:rPr>
                <w:sz w:val="14"/>
                <w:lang w:eastAsia="ko-KR"/>
              </w:rPr>
              <w:t xml:space="preserve"> 2.6.15/2.7.x, </w:t>
            </w:r>
            <w:r>
              <w:rPr>
                <w:sz w:val="14"/>
                <w:lang w:eastAsia="ko-KR"/>
              </w:rPr>
              <w:t>중장기</w:t>
            </w:r>
            <w:r>
              <w:rPr>
                <w:sz w:val="14"/>
                <w:lang w:eastAsia="ko-KR"/>
              </w:rPr>
              <w:t xml:space="preserve"> 3.x/4.x </w:t>
            </w:r>
            <w:r>
              <w:rPr>
                <w:sz w:val="14"/>
                <w:lang w:eastAsia="ko-KR"/>
              </w:rPr>
              <w:t>이전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BF6C2F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Spring Data Commons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2.6.1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 xml:space="preserve">P1 High </w:t>
            </w:r>
            <w:r>
              <w:rPr>
                <w:sz w:val="14"/>
              </w:rPr>
              <w:t>조건부</w:t>
            </w:r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  <w:lang w:eastAsia="ko-KR"/>
              </w:rPr>
              <w:t xml:space="preserve">Spring </w:t>
            </w:r>
            <w:r>
              <w:rPr>
                <w:sz w:val="14"/>
                <w:lang w:eastAsia="ko-KR"/>
              </w:rPr>
              <w:t>플랫폼과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함께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보안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패치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필요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</w:rPr>
              <w:t>Data binding/</w:t>
            </w:r>
            <w:proofErr w:type="spellStart"/>
            <w:r>
              <w:rPr>
                <w:sz w:val="14"/>
              </w:rPr>
              <w:t>SpEL</w:t>
            </w:r>
            <w:proofErr w:type="spellEnd"/>
            <w:r>
              <w:rPr>
                <w:sz w:val="14"/>
              </w:rPr>
              <w:t xml:space="preserve">/Repository exposure </w:t>
            </w:r>
            <w:proofErr w:type="spellStart"/>
            <w:r>
              <w:rPr>
                <w:sz w:val="14"/>
              </w:rPr>
              <w:t>점검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 xml:space="preserve">Spring Boot BOM </w:t>
            </w:r>
            <w:r>
              <w:rPr>
                <w:sz w:val="14"/>
              </w:rPr>
              <w:t>기준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업그레이드</w:t>
            </w:r>
            <w:r>
              <w:rPr>
                <w:sz w:val="14"/>
              </w:rPr>
              <w:t xml:space="preserve">. Repository REST </w:t>
            </w:r>
            <w:r>
              <w:rPr>
                <w:sz w:val="14"/>
              </w:rPr>
              <w:t>노출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최소화</w:t>
            </w:r>
            <w:r>
              <w:rPr>
                <w:sz w:val="14"/>
              </w:rPr>
              <w:t>.</w:t>
            </w:r>
          </w:p>
        </w:tc>
      </w:tr>
      <w:tr w:rsidR="00BF6C2F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Spr</w:t>
            </w:r>
            <w:r>
              <w:rPr>
                <w:sz w:val="14"/>
              </w:rPr>
              <w:t>ing Data LDAP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2.6.1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 xml:space="preserve">P1 High </w:t>
            </w:r>
            <w:r>
              <w:rPr>
                <w:sz w:val="14"/>
              </w:rPr>
              <w:t>조건부</w:t>
            </w:r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 xml:space="preserve">LDAP </w:t>
            </w:r>
            <w:r>
              <w:rPr>
                <w:sz w:val="14"/>
                <w:lang w:eastAsia="ko-KR"/>
              </w:rPr>
              <w:t>입력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필터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구성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오류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시</w:t>
            </w:r>
            <w:r>
              <w:rPr>
                <w:sz w:val="14"/>
                <w:lang w:eastAsia="ko-KR"/>
              </w:rPr>
              <w:t xml:space="preserve"> LDAP Injection </w:t>
            </w:r>
            <w:r>
              <w:rPr>
                <w:sz w:val="14"/>
                <w:lang w:eastAsia="ko-KR"/>
              </w:rPr>
              <w:t>또는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인증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우회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위험</w:t>
            </w:r>
            <w:r>
              <w:rPr>
                <w:sz w:val="14"/>
                <w:lang w:eastAsia="ko-KR"/>
              </w:rPr>
              <w:t>.</w:t>
            </w:r>
          </w:p>
        </w:tc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 xml:space="preserve">Spring BOM </w:t>
            </w:r>
            <w:proofErr w:type="spellStart"/>
            <w:r>
              <w:rPr>
                <w:sz w:val="14"/>
              </w:rPr>
              <w:t>업그레이드</w:t>
            </w:r>
            <w:proofErr w:type="spellEnd"/>
            <w:r>
              <w:rPr>
                <w:sz w:val="14"/>
              </w:rPr>
              <w:t xml:space="preserve">. LDAP filter escaping, bind </w:t>
            </w:r>
            <w:r>
              <w:rPr>
                <w:sz w:val="14"/>
              </w:rPr>
              <w:t>권한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최소화</w:t>
            </w:r>
            <w:r>
              <w:rPr>
                <w:sz w:val="14"/>
              </w:rPr>
              <w:t>.</w:t>
            </w:r>
          </w:p>
        </w:tc>
      </w:tr>
      <w:tr w:rsidR="00BF6C2F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Spring Framework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5.3.15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 xml:space="preserve">P0 Critical </w:t>
            </w:r>
            <w:r>
              <w:rPr>
                <w:sz w:val="14"/>
              </w:rPr>
              <w:t>조건부</w:t>
            </w:r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 xml:space="preserve">CVE-2022-22965 Spring4Shell </w:t>
            </w:r>
            <w:r>
              <w:rPr>
                <w:sz w:val="14"/>
              </w:rPr>
              <w:t>영향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범위</w:t>
            </w:r>
            <w:r>
              <w:rPr>
                <w:sz w:val="14"/>
              </w:rPr>
              <w:t xml:space="preserve">. JDK9+, WAR, Tomcat </w:t>
            </w:r>
            <w:r>
              <w:rPr>
                <w:sz w:val="14"/>
              </w:rPr>
              <w:t>등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조건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확인</w:t>
            </w:r>
            <w:r>
              <w:rPr>
                <w:sz w:val="14"/>
              </w:rPr>
              <w:t>.</w:t>
            </w:r>
          </w:p>
        </w:tc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최소</w:t>
            </w:r>
            <w:r>
              <w:rPr>
                <w:sz w:val="14"/>
                <w:lang w:eastAsia="ko-KR"/>
              </w:rPr>
              <w:t xml:space="preserve"> 5.3.18 </w:t>
            </w:r>
            <w:r>
              <w:rPr>
                <w:sz w:val="14"/>
                <w:lang w:eastAsia="ko-KR"/>
              </w:rPr>
              <w:t>이상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실무적으로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 xml:space="preserve">Boot BOM </w:t>
            </w:r>
            <w:r>
              <w:rPr>
                <w:sz w:val="14"/>
                <w:lang w:eastAsia="ko-KR"/>
              </w:rPr>
              <w:t>전체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패치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BF6C2F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Spring LDAP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2.3.5.RELEASE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P2 Medium</w:t>
            </w:r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 xml:space="preserve">LDAP </w:t>
            </w:r>
            <w:r>
              <w:rPr>
                <w:sz w:val="14"/>
              </w:rPr>
              <w:t>질의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인증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연동</w:t>
            </w:r>
            <w:r>
              <w:rPr>
                <w:sz w:val="14"/>
              </w:rPr>
              <w:t xml:space="preserve">. </w:t>
            </w:r>
            <w:r>
              <w:rPr>
                <w:sz w:val="14"/>
              </w:rPr>
              <w:t>입력</w:t>
            </w:r>
            <w:r>
              <w:rPr>
                <w:sz w:val="14"/>
              </w:rPr>
              <w:t xml:space="preserve"> escape</w:t>
            </w:r>
            <w:r>
              <w:rPr>
                <w:sz w:val="14"/>
              </w:rPr>
              <w:t>와</w:t>
            </w:r>
            <w:r>
              <w:rPr>
                <w:sz w:val="14"/>
              </w:rPr>
              <w:t xml:space="preserve"> connection </w:t>
            </w:r>
            <w:r>
              <w:rPr>
                <w:sz w:val="14"/>
              </w:rPr>
              <w:t>설정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점검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필요</w:t>
            </w:r>
            <w:r>
              <w:rPr>
                <w:sz w:val="14"/>
              </w:rPr>
              <w:t>.</w:t>
            </w:r>
          </w:p>
        </w:tc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최신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호환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버전</w:t>
            </w:r>
            <w:r>
              <w:rPr>
                <w:sz w:val="14"/>
              </w:rPr>
              <w:t xml:space="preserve">. LDAP filter escaping, TLS/LDAPS </w:t>
            </w:r>
            <w:r>
              <w:rPr>
                <w:sz w:val="14"/>
              </w:rPr>
              <w:t>인증서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검증</w:t>
            </w:r>
            <w:r>
              <w:rPr>
                <w:sz w:val="14"/>
              </w:rPr>
              <w:t>.</w:t>
            </w:r>
          </w:p>
        </w:tc>
      </w:tr>
      <w:tr w:rsidR="00BF6C2F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Spring Security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5.6.1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P1 High</w:t>
            </w:r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인증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인가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핵심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이후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다수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보안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패치가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존재하므로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플랫폼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업그레이드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필요</w:t>
            </w:r>
            <w:r>
              <w:rPr>
                <w:sz w:val="14"/>
                <w:lang w:eastAsia="ko-KR"/>
              </w:rPr>
              <w:t>.</w:t>
            </w:r>
          </w:p>
        </w:tc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 xml:space="preserve">Spring Boot BOM </w:t>
            </w:r>
            <w:proofErr w:type="spellStart"/>
            <w:r>
              <w:rPr>
                <w:sz w:val="14"/>
              </w:rPr>
              <w:t>기준</w:t>
            </w:r>
            <w:proofErr w:type="spellEnd"/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최신화</w:t>
            </w:r>
            <w:r>
              <w:rPr>
                <w:sz w:val="14"/>
              </w:rPr>
              <w:t xml:space="preserve">. CSRF, </w:t>
            </w:r>
            <w:r>
              <w:rPr>
                <w:sz w:val="14"/>
              </w:rPr>
              <w:t>세션</w:t>
            </w:r>
            <w:r>
              <w:rPr>
                <w:sz w:val="14"/>
              </w:rPr>
              <w:t xml:space="preserve">, Remember-me, path matcher </w:t>
            </w:r>
            <w:r>
              <w:rPr>
                <w:sz w:val="14"/>
              </w:rPr>
              <w:t>회귀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테스트</w:t>
            </w:r>
            <w:r>
              <w:rPr>
                <w:sz w:val="14"/>
              </w:rPr>
              <w:t>.</w:t>
            </w:r>
          </w:p>
        </w:tc>
      </w:tr>
      <w:tr w:rsidR="00BF6C2F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Thymeleaf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3.0.14.RELEASE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 xml:space="preserve">P2 Medium </w:t>
            </w:r>
            <w:r>
              <w:rPr>
                <w:sz w:val="14"/>
              </w:rPr>
              <w:t>조건부</w:t>
            </w:r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동적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템플릿명</w:t>
            </w:r>
            <w:proofErr w:type="spellEnd"/>
            <w:r>
              <w:rPr>
                <w:sz w:val="14"/>
                <w:lang w:eastAsia="ko-KR"/>
              </w:rPr>
              <w:t xml:space="preserve">/fragment </w:t>
            </w:r>
            <w:r>
              <w:rPr>
                <w:sz w:val="14"/>
                <w:lang w:eastAsia="ko-KR"/>
              </w:rPr>
              <w:t>식이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외부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입력에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의해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제어되면</w:t>
            </w:r>
            <w:r>
              <w:rPr>
                <w:sz w:val="14"/>
                <w:lang w:eastAsia="ko-KR"/>
              </w:rPr>
              <w:t xml:space="preserve"> SSTI/</w:t>
            </w:r>
            <w:r>
              <w:rPr>
                <w:sz w:val="14"/>
                <w:lang w:eastAsia="ko-KR"/>
              </w:rPr>
              <w:t>정보노출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위험</w:t>
            </w:r>
            <w:r>
              <w:rPr>
                <w:sz w:val="14"/>
                <w:lang w:eastAsia="ko-KR"/>
              </w:rPr>
              <w:t>.</w:t>
            </w:r>
          </w:p>
        </w:tc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최신</w:t>
            </w:r>
            <w:r>
              <w:rPr>
                <w:sz w:val="14"/>
                <w:lang w:eastAsia="ko-KR"/>
              </w:rPr>
              <w:t xml:space="preserve"> 3.1.x. </w:t>
            </w:r>
            <w:r>
              <w:rPr>
                <w:sz w:val="14"/>
                <w:lang w:eastAsia="ko-KR"/>
              </w:rPr>
              <w:t>사용자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입력을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템플릿명으로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사용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금지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BF6C2F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thymeleaf-spring5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3.0.14.RELEASE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 xml:space="preserve">P2 Medium </w:t>
            </w:r>
            <w:r>
              <w:rPr>
                <w:sz w:val="14"/>
              </w:rPr>
              <w:t>조건부</w:t>
            </w:r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Spring MVC view resolver</w:t>
            </w:r>
            <w:r>
              <w:rPr>
                <w:sz w:val="14"/>
              </w:rPr>
              <w:t>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연계</w:t>
            </w:r>
            <w:r>
              <w:rPr>
                <w:sz w:val="14"/>
              </w:rPr>
              <w:t xml:space="preserve">. </w:t>
            </w:r>
            <w:r>
              <w:rPr>
                <w:sz w:val="14"/>
              </w:rPr>
              <w:t>템플릿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경로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조작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방지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필요</w:t>
            </w:r>
            <w:r>
              <w:rPr>
                <w:sz w:val="14"/>
              </w:rPr>
              <w:t>.</w:t>
            </w:r>
          </w:p>
        </w:tc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Thymeleaf</w:t>
            </w:r>
            <w:r>
              <w:rPr>
                <w:sz w:val="14"/>
              </w:rPr>
              <w:t>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같이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업그레이드</w:t>
            </w:r>
            <w:r>
              <w:rPr>
                <w:sz w:val="14"/>
              </w:rPr>
              <w:t xml:space="preserve">. prefix/suffix </w:t>
            </w:r>
            <w:r>
              <w:rPr>
                <w:sz w:val="14"/>
              </w:rPr>
              <w:t>고정</w:t>
            </w:r>
            <w:r>
              <w:rPr>
                <w:sz w:val="14"/>
              </w:rPr>
              <w:t>, view name allowlist.</w:t>
            </w:r>
          </w:p>
        </w:tc>
      </w:tr>
      <w:tr w:rsidR="00BF6C2F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UIMA uimaj-core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2.9.0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P2 Medium</w:t>
            </w:r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문서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텍스트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처리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프레임워크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오래된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파서</w:t>
            </w:r>
            <w:r>
              <w:rPr>
                <w:sz w:val="14"/>
                <w:lang w:eastAsia="ko-KR"/>
              </w:rPr>
              <w:t xml:space="preserve">/serialization </w:t>
            </w:r>
            <w:r>
              <w:rPr>
                <w:sz w:val="14"/>
                <w:lang w:eastAsia="ko-KR"/>
              </w:rPr>
              <w:t>경로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확인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필요</w:t>
            </w:r>
            <w:r>
              <w:rPr>
                <w:sz w:val="14"/>
                <w:lang w:eastAsia="ko-KR"/>
              </w:rPr>
              <w:t>.</w:t>
            </w:r>
          </w:p>
        </w:tc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최신</w:t>
            </w:r>
            <w:r>
              <w:rPr>
                <w:sz w:val="14"/>
                <w:lang w:eastAsia="ko-KR"/>
              </w:rPr>
              <w:t xml:space="preserve"> UIMA </w:t>
            </w:r>
            <w:r>
              <w:rPr>
                <w:sz w:val="14"/>
                <w:lang w:eastAsia="ko-KR"/>
              </w:rPr>
              <w:t>계열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외부</w:t>
            </w:r>
            <w:r>
              <w:rPr>
                <w:sz w:val="14"/>
                <w:lang w:eastAsia="ko-KR"/>
              </w:rPr>
              <w:t xml:space="preserve"> descriptor/XML </w:t>
            </w:r>
            <w:r>
              <w:rPr>
                <w:sz w:val="14"/>
                <w:lang w:eastAsia="ko-KR"/>
              </w:rPr>
              <w:t>처리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제한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BF6C2F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roofErr w:type="spellStart"/>
            <w:r>
              <w:rPr>
                <w:sz w:val="14"/>
              </w:rPr>
              <w:t>uimaFIT</w:t>
            </w:r>
            <w:proofErr w:type="spellEnd"/>
            <w:r>
              <w:rPr>
                <w:sz w:val="14"/>
              </w:rPr>
              <w:t xml:space="preserve"> Core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2.2.0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P2 Medium</w:t>
            </w:r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 xml:space="preserve">UIMA </w:t>
            </w:r>
            <w:r>
              <w:rPr>
                <w:sz w:val="14"/>
              </w:rPr>
              <w:t>연계</w:t>
            </w:r>
            <w:r>
              <w:rPr>
                <w:sz w:val="14"/>
              </w:rPr>
              <w:t xml:space="preserve">. dependency tree </w:t>
            </w:r>
            <w:r>
              <w:rPr>
                <w:sz w:val="14"/>
              </w:rPr>
              <w:t>확인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필요</w:t>
            </w:r>
            <w:r>
              <w:rPr>
                <w:sz w:val="14"/>
              </w:rPr>
              <w:t>.</w:t>
            </w:r>
          </w:p>
        </w:tc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 xml:space="preserve">UIMA </w:t>
            </w:r>
            <w:r>
              <w:rPr>
                <w:sz w:val="14"/>
                <w:lang w:eastAsia="ko-KR"/>
              </w:rPr>
              <w:t>업그레이드와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함께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호환성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테스트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BF6C2F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Undertow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2.2.14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P1 High</w:t>
            </w:r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 xml:space="preserve">HTTP/2, Host header, form parsing </w:t>
            </w:r>
            <w:r>
              <w:rPr>
                <w:sz w:val="14"/>
              </w:rPr>
              <w:t>관련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패치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누적</w:t>
            </w:r>
            <w:r>
              <w:rPr>
                <w:sz w:val="14"/>
              </w:rPr>
              <w:t xml:space="preserve">. WebConsole </w:t>
            </w:r>
            <w:r>
              <w:rPr>
                <w:sz w:val="14"/>
              </w:rPr>
              <w:t>노출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우선순위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높음</w:t>
            </w:r>
            <w:r>
              <w:rPr>
                <w:sz w:val="14"/>
              </w:rPr>
              <w:t>.</w:t>
            </w:r>
          </w:p>
        </w:tc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Spring Boot BOM</w:t>
            </w:r>
            <w:r>
              <w:rPr>
                <w:sz w:val="14"/>
              </w:rPr>
              <w:t>으로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최신</w:t>
            </w:r>
            <w:r>
              <w:rPr>
                <w:sz w:val="14"/>
              </w:rPr>
              <w:t xml:space="preserve"> 2.2.x/2.3.x. reverse proxy</w:t>
            </w:r>
            <w:r>
              <w:rPr>
                <w:sz w:val="14"/>
              </w:rPr>
              <w:t>에서</w:t>
            </w:r>
            <w:r>
              <w:rPr>
                <w:sz w:val="14"/>
              </w:rPr>
              <w:t xml:space="preserve"> header/body </w:t>
            </w:r>
            <w:r>
              <w:rPr>
                <w:sz w:val="14"/>
              </w:rPr>
              <w:t>제한</w:t>
            </w:r>
            <w:r>
              <w:rPr>
                <w:sz w:val="14"/>
              </w:rPr>
              <w:t>.</w:t>
            </w:r>
          </w:p>
        </w:tc>
      </w:tr>
      <w:tr w:rsidR="00BF6C2F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XML Beans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2.6.0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P1 High</w:t>
            </w:r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 xml:space="preserve">CVE-2021-23926. XML entity expansion </w:t>
            </w:r>
            <w:r>
              <w:rPr>
                <w:sz w:val="14"/>
              </w:rPr>
              <w:t>등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악성</w:t>
            </w:r>
            <w:r>
              <w:rPr>
                <w:sz w:val="14"/>
              </w:rPr>
              <w:t xml:space="preserve"> XML </w:t>
            </w:r>
            <w:r>
              <w:rPr>
                <w:sz w:val="14"/>
              </w:rPr>
              <w:t>입력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방어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부족</w:t>
            </w:r>
            <w:r>
              <w:rPr>
                <w:sz w:val="14"/>
              </w:rPr>
              <w:t>.</w:t>
            </w:r>
          </w:p>
        </w:tc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5.x. D</w:t>
            </w:r>
            <w:r>
              <w:rPr>
                <w:sz w:val="14"/>
              </w:rPr>
              <w:t xml:space="preserve">TD/external entity </w:t>
            </w:r>
            <w:r>
              <w:rPr>
                <w:sz w:val="14"/>
              </w:rPr>
              <w:t>비활성화</w:t>
            </w:r>
            <w:r>
              <w:rPr>
                <w:sz w:val="14"/>
              </w:rPr>
              <w:t xml:space="preserve">. POI </w:t>
            </w:r>
            <w:r>
              <w:rPr>
                <w:sz w:val="14"/>
              </w:rPr>
              <w:t>업그레이드와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함께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정리</w:t>
            </w:r>
            <w:r>
              <w:rPr>
                <w:sz w:val="14"/>
              </w:rPr>
              <w:t>.</w:t>
            </w:r>
          </w:p>
        </w:tc>
      </w:tr>
      <w:tr w:rsidR="00BF6C2F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xnio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3.8.4.Final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P2 Medium</w:t>
            </w:r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 xml:space="preserve">Undertow </w:t>
            </w:r>
            <w:r>
              <w:rPr>
                <w:sz w:val="14"/>
              </w:rPr>
              <w:t>네트워크</w:t>
            </w:r>
            <w:r>
              <w:rPr>
                <w:sz w:val="14"/>
              </w:rPr>
              <w:t xml:space="preserve"> I/O </w:t>
            </w:r>
            <w:r>
              <w:rPr>
                <w:sz w:val="14"/>
              </w:rPr>
              <w:t>구성요소</w:t>
            </w:r>
            <w:r>
              <w:rPr>
                <w:sz w:val="14"/>
              </w:rPr>
              <w:t>. Undertow</w:t>
            </w:r>
            <w:r>
              <w:rPr>
                <w:sz w:val="14"/>
              </w:rPr>
              <w:t>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함께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패치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필요</w:t>
            </w:r>
            <w:r>
              <w:rPr>
                <w:sz w:val="14"/>
              </w:rPr>
              <w:t>.</w:t>
            </w:r>
          </w:p>
        </w:tc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Undertow BOM</w:t>
            </w:r>
            <w:r>
              <w:rPr>
                <w:sz w:val="14"/>
                <w:lang w:eastAsia="ko-KR"/>
              </w:rPr>
              <w:t>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맞춰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최신화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네트워크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타임아웃</w:t>
            </w:r>
            <w:r>
              <w:rPr>
                <w:sz w:val="14"/>
                <w:lang w:eastAsia="ko-KR"/>
              </w:rPr>
              <w:t>/</w:t>
            </w:r>
            <w:proofErr w:type="spellStart"/>
            <w:r>
              <w:rPr>
                <w:sz w:val="14"/>
                <w:lang w:eastAsia="ko-KR"/>
              </w:rPr>
              <w:t>스레드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제한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BF6C2F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roofErr w:type="spellStart"/>
            <w:r>
              <w:rPr>
                <w:sz w:val="14"/>
              </w:rPr>
              <w:t>Zxing</w:t>
            </w:r>
            <w:proofErr w:type="spellEnd"/>
            <w:r>
              <w:rPr>
                <w:sz w:val="14"/>
              </w:rPr>
              <w:t xml:space="preserve"> Core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3.4.1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P2 Medium</w:t>
            </w:r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QR/</w:t>
            </w:r>
            <w:r>
              <w:rPr>
                <w:sz w:val="14"/>
                <w:lang w:eastAsia="ko-KR"/>
              </w:rPr>
              <w:t>바코드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이미지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파서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조작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이미지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DoS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가능</w:t>
            </w:r>
            <w:r>
              <w:rPr>
                <w:sz w:val="14"/>
                <w:lang w:eastAsia="ko-KR"/>
              </w:rPr>
              <w:t>.</w:t>
            </w:r>
          </w:p>
        </w:tc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최신</w:t>
            </w:r>
            <w:r>
              <w:rPr>
                <w:sz w:val="14"/>
                <w:lang w:eastAsia="ko-KR"/>
              </w:rPr>
              <w:t xml:space="preserve"> 3.5.x. </w:t>
            </w:r>
            <w:r>
              <w:rPr>
                <w:sz w:val="14"/>
                <w:lang w:eastAsia="ko-KR"/>
              </w:rPr>
              <w:t>이미지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크기와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처리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시간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제한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BF6C2F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roofErr w:type="spellStart"/>
            <w:r>
              <w:rPr>
                <w:sz w:val="14"/>
              </w:rPr>
              <w:t>Zxing</w:t>
            </w:r>
            <w:proofErr w:type="spellEnd"/>
            <w:r>
              <w:rPr>
                <w:sz w:val="14"/>
              </w:rPr>
              <w:t xml:space="preserve"> Java SE </w:t>
            </w:r>
            <w:r>
              <w:rPr>
                <w:sz w:val="14"/>
              </w:rPr>
              <w:t>extensions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3.4.1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4"/>
              </w:rPr>
              <w:t>P2 Medium</w:t>
            </w:r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이미지</w:t>
            </w:r>
            <w:r>
              <w:rPr>
                <w:sz w:val="14"/>
                <w:lang w:eastAsia="ko-KR"/>
              </w:rPr>
              <w:t xml:space="preserve"> I/O </w:t>
            </w:r>
            <w:r>
              <w:rPr>
                <w:sz w:val="14"/>
                <w:lang w:eastAsia="ko-KR"/>
              </w:rPr>
              <w:t>확장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업로드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이미지와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결합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리소스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필요</w:t>
            </w:r>
            <w:r>
              <w:rPr>
                <w:sz w:val="14"/>
                <w:lang w:eastAsia="ko-KR"/>
              </w:rPr>
              <w:t>.</w:t>
            </w:r>
          </w:p>
        </w:tc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roofErr w:type="spellStart"/>
            <w:r>
              <w:rPr>
                <w:sz w:val="14"/>
              </w:rPr>
              <w:t>Core</w:t>
            </w:r>
            <w:r>
              <w:rPr>
                <w:sz w:val="14"/>
              </w:rPr>
              <w:t>와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함께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최신화</w:t>
            </w:r>
            <w:proofErr w:type="spellEnd"/>
            <w:r>
              <w:rPr>
                <w:sz w:val="14"/>
              </w:rPr>
              <w:t xml:space="preserve">. sandbox worker </w:t>
            </w:r>
            <w:r>
              <w:rPr>
                <w:sz w:val="14"/>
              </w:rPr>
              <w:t>권장</w:t>
            </w:r>
            <w:r>
              <w:rPr>
                <w:sz w:val="14"/>
              </w:rPr>
              <w:t>.</w:t>
            </w:r>
          </w:p>
        </w:tc>
      </w:tr>
    </w:tbl>
    <w:p w:rsidR="00BF6C2F" w:rsidRDefault="00633F40">
      <w:pPr>
        <w:pStyle w:val="1"/>
        <w:spacing w:before="160" w:after="120"/>
      </w:pPr>
      <w:r>
        <w:rPr>
          <w:rFonts w:ascii="NanumGothic" w:eastAsia="NanumGothic" w:hAnsi="NanumGothic"/>
          <w:color w:val="1F4E79"/>
          <w:sz w:val="30"/>
        </w:rPr>
        <w:t xml:space="preserve">6. </w:t>
      </w:r>
      <w:r>
        <w:rPr>
          <w:rFonts w:ascii="NanumGothic" w:eastAsia="NanumGothic" w:hAnsi="NanumGothic"/>
          <w:color w:val="1F4E79"/>
          <w:sz w:val="30"/>
        </w:rPr>
        <w:t>권장</w:t>
      </w:r>
      <w:r>
        <w:rPr>
          <w:rFonts w:ascii="NanumGothic" w:eastAsia="NanumGothic" w:hAnsi="NanumGothic"/>
          <w:color w:val="1F4E79"/>
          <w:sz w:val="30"/>
        </w:rPr>
        <w:t xml:space="preserve"> </w:t>
      </w:r>
      <w:r>
        <w:rPr>
          <w:rFonts w:ascii="NanumGothic" w:eastAsia="NanumGothic" w:hAnsi="NanumGothic"/>
          <w:color w:val="1F4E79"/>
          <w:sz w:val="30"/>
        </w:rPr>
        <w:t>패치</w:t>
      </w:r>
      <w:r>
        <w:rPr>
          <w:rFonts w:ascii="NanumGothic" w:eastAsia="NanumGothic" w:hAnsi="NanumGothic"/>
          <w:color w:val="1F4E79"/>
          <w:sz w:val="30"/>
        </w:rPr>
        <w:t xml:space="preserve"> </w:t>
      </w:r>
      <w:r>
        <w:rPr>
          <w:rFonts w:ascii="NanumGothic" w:eastAsia="NanumGothic" w:hAnsi="NanumGothic"/>
          <w:color w:val="1F4E79"/>
          <w:sz w:val="30"/>
        </w:rPr>
        <w:t>로드맵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2789"/>
        <w:gridCol w:w="7251"/>
        <w:gridCol w:w="3896"/>
      </w:tblGrid>
      <w:tr w:rsidR="00BF6C2F">
        <w:trPr>
          <w:cantSplit/>
          <w:tblHeader/>
          <w:jc w:val="center"/>
        </w:trPr>
        <w:tc>
          <w:tcPr>
            <w:tcW w:w="1701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b/>
                <w:color w:val="FFFFFF"/>
                <w:sz w:val="16"/>
              </w:rPr>
              <w:t>기간</w:t>
            </w:r>
          </w:p>
        </w:tc>
        <w:tc>
          <w:tcPr>
            <w:tcW w:w="2835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b/>
                <w:color w:val="FFFFFF"/>
                <w:sz w:val="16"/>
              </w:rPr>
              <w:t>목표</w:t>
            </w:r>
          </w:p>
        </w:tc>
        <w:tc>
          <w:tcPr>
            <w:tcW w:w="7370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b/>
                <w:color w:val="FFFFFF"/>
                <w:sz w:val="16"/>
              </w:rPr>
              <w:t>주요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작업</w:t>
            </w:r>
          </w:p>
        </w:tc>
        <w:tc>
          <w:tcPr>
            <w:tcW w:w="3969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b/>
                <w:color w:val="FFFFFF"/>
                <w:sz w:val="16"/>
              </w:rPr>
              <w:t>비고</w:t>
            </w:r>
          </w:p>
        </w:tc>
      </w:tr>
      <w:tr w:rsidR="00BF6C2F">
        <w:trPr>
          <w:cantSplit/>
          <w:jc w:val="center"/>
        </w:trPr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6"/>
              </w:rPr>
              <w:t>D+0~7</w:t>
            </w:r>
            <w:r>
              <w:rPr>
                <w:sz w:val="16"/>
              </w:rPr>
              <w:t>일</w:t>
            </w:r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6"/>
              </w:rPr>
              <w:t>노출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차단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완화</w:t>
            </w:r>
          </w:p>
        </w:tc>
        <w:tc>
          <w:tcPr>
            <w:tcW w:w="73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6"/>
              </w:rPr>
              <w:t xml:space="preserve">WebConsole </w:t>
            </w:r>
            <w:r>
              <w:rPr>
                <w:sz w:val="16"/>
              </w:rPr>
              <w:t>관리자망</w:t>
            </w:r>
            <w:r>
              <w:rPr>
                <w:sz w:val="16"/>
              </w:rPr>
              <w:t xml:space="preserve">/VPN/IP allowlist, </w:t>
            </w:r>
            <w:r>
              <w:rPr>
                <w:sz w:val="16"/>
              </w:rPr>
              <w:t>업로드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제한</w:t>
            </w:r>
            <w:r>
              <w:rPr>
                <w:sz w:val="16"/>
              </w:rPr>
              <w:t xml:space="preserve">, egress </w:t>
            </w:r>
            <w:r>
              <w:rPr>
                <w:sz w:val="16"/>
              </w:rPr>
              <w:t>차단</w:t>
            </w:r>
            <w:r>
              <w:rPr>
                <w:sz w:val="16"/>
              </w:rPr>
              <w:t xml:space="preserve">, XML/YAML </w:t>
            </w:r>
            <w:r>
              <w:rPr>
                <w:sz w:val="16"/>
              </w:rPr>
              <w:t>안전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</w:t>
            </w:r>
          </w:p>
        </w:tc>
        <w:tc>
          <w:tcPr>
            <w:tcW w:w="39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운영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영향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낮음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즉시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적용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가능</w:t>
            </w:r>
          </w:p>
        </w:tc>
      </w:tr>
      <w:tr w:rsidR="00BF6C2F">
        <w:trPr>
          <w:cantSplit/>
          <w:jc w:val="center"/>
        </w:trPr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6"/>
              </w:rPr>
              <w:t>D+7~14</w:t>
            </w:r>
            <w:r>
              <w:rPr>
                <w:sz w:val="16"/>
              </w:rPr>
              <w:t>일</w:t>
            </w:r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6"/>
              </w:rPr>
              <w:t xml:space="preserve">P0 </w:t>
            </w:r>
            <w:r>
              <w:rPr>
                <w:sz w:val="16"/>
              </w:rPr>
              <w:t>라이브러리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패치</w:t>
            </w:r>
          </w:p>
        </w:tc>
        <w:tc>
          <w:tcPr>
            <w:tcW w:w="73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6"/>
              </w:rPr>
              <w:t xml:space="preserve">OpenSSL 1.0.2k </w:t>
            </w:r>
            <w:r>
              <w:rPr>
                <w:sz w:val="16"/>
              </w:rPr>
              <w:t>제거</w:t>
            </w:r>
            <w:r>
              <w:rPr>
                <w:sz w:val="16"/>
              </w:rPr>
              <w:t xml:space="preserve">, Spring BOM </w:t>
            </w:r>
            <w:r>
              <w:rPr>
                <w:sz w:val="16"/>
              </w:rPr>
              <w:t>패치</w:t>
            </w:r>
            <w:r>
              <w:rPr>
                <w:sz w:val="16"/>
              </w:rPr>
              <w:t xml:space="preserve">, FileUpload/Text/SnakeYAML/CXF, </w:t>
            </w:r>
            <w:r>
              <w:rPr>
                <w:sz w:val="16"/>
              </w:rPr>
              <w:t>문서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파서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스택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교체</w:t>
            </w:r>
          </w:p>
        </w:tc>
        <w:tc>
          <w:tcPr>
            <w:tcW w:w="39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회귀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테스트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필요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우선</w:t>
            </w:r>
            <w:r>
              <w:rPr>
                <w:sz w:val="16"/>
                <w:lang w:eastAsia="ko-KR"/>
              </w:rPr>
              <w:t xml:space="preserve"> staging </w:t>
            </w:r>
            <w:r>
              <w:rPr>
                <w:sz w:val="16"/>
                <w:lang w:eastAsia="ko-KR"/>
              </w:rPr>
              <w:t>적용</w:t>
            </w:r>
          </w:p>
        </w:tc>
      </w:tr>
      <w:tr w:rsidR="00BF6C2F">
        <w:trPr>
          <w:cantSplit/>
          <w:jc w:val="center"/>
        </w:trPr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6"/>
              </w:rPr>
              <w:t>D+14~30</w:t>
            </w:r>
            <w:r>
              <w:rPr>
                <w:sz w:val="16"/>
              </w:rPr>
              <w:t>일</w:t>
            </w:r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6"/>
              </w:rPr>
              <w:t xml:space="preserve">P1 </w:t>
            </w:r>
            <w:r>
              <w:rPr>
                <w:sz w:val="16"/>
              </w:rPr>
              <w:t>라이브러리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패치</w:t>
            </w:r>
          </w:p>
        </w:tc>
        <w:tc>
          <w:tcPr>
            <w:tcW w:w="73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6"/>
              </w:rPr>
              <w:t xml:space="preserve">PostgreSQL 14.23, pgjdbc 42.7.x, APR/libexpat/SQLite, Jackson/BouncyCastle/jsoup </w:t>
            </w:r>
            <w:r>
              <w:rPr>
                <w:sz w:val="16"/>
              </w:rPr>
              <w:t>등</w:t>
            </w:r>
          </w:p>
        </w:tc>
        <w:tc>
          <w:tcPr>
            <w:tcW w:w="39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6"/>
              </w:rPr>
              <w:t xml:space="preserve">Agent </w:t>
            </w:r>
            <w:r>
              <w:rPr>
                <w:sz w:val="16"/>
              </w:rPr>
              <w:t>재빌드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WebConsole regression</w:t>
            </w:r>
          </w:p>
        </w:tc>
      </w:tr>
      <w:tr w:rsidR="00BF6C2F">
        <w:trPr>
          <w:cantSplit/>
          <w:jc w:val="center"/>
        </w:trPr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6"/>
              </w:rPr>
              <w:lastRenderedPageBreak/>
              <w:t>D+30~60</w:t>
            </w:r>
            <w:r>
              <w:rPr>
                <w:sz w:val="16"/>
              </w:rPr>
              <w:t>일</w:t>
            </w:r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6"/>
              </w:rPr>
              <w:t>구조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개선</w:t>
            </w:r>
          </w:p>
        </w:tc>
        <w:tc>
          <w:tcPr>
            <w:tcW w:w="73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문서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파서</w:t>
            </w:r>
            <w:r>
              <w:rPr>
                <w:sz w:val="16"/>
                <w:lang w:eastAsia="ko-KR"/>
              </w:rPr>
              <w:t xml:space="preserve"> worker </w:t>
            </w:r>
            <w:r>
              <w:rPr>
                <w:sz w:val="16"/>
                <w:lang w:eastAsia="ko-KR"/>
              </w:rPr>
              <w:t>격리</w:t>
            </w:r>
            <w:r>
              <w:rPr>
                <w:sz w:val="16"/>
                <w:lang w:eastAsia="ko-KR"/>
              </w:rPr>
              <w:t xml:space="preserve">, SBOM </w:t>
            </w:r>
            <w:r>
              <w:rPr>
                <w:sz w:val="16"/>
                <w:lang w:eastAsia="ko-KR"/>
              </w:rPr>
              <w:t>자동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생성</w:t>
            </w:r>
            <w:r>
              <w:rPr>
                <w:sz w:val="16"/>
                <w:lang w:eastAsia="ko-KR"/>
              </w:rPr>
              <w:t xml:space="preserve">, SCA/DAST </w:t>
            </w:r>
            <w:r>
              <w:rPr>
                <w:sz w:val="16"/>
                <w:lang w:eastAsia="ko-KR"/>
              </w:rPr>
              <w:t>파이프라인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적용</w:t>
            </w:r>
          </w:p>
        </w:tc>
        <w:tc>
          <w:tcPr>
            <w:tcW w:w="39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제품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릴리즈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프로세스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반영</w:t>
            </w:r>
          </w:p>
        </w:tc>
      </w:tr>
      <w:tr w:rsidR="00BF6C2F">
        <w:trPr>
          <w:cantSplit/>
          <w:jc w:val="center"/>
        </w:trPr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6"/>
              </w:rPr>
              <w:t>D+60~90</w:t>
            </w:r>
            <w:r>
              <w:rPr>
                <w:sz w:val="16"/>
              </w:rPr>
              <w:t>일</w:t>
            </w:r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6"/>
              </w:rPr>
              <w:t>중장기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플랫폼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전환</w:t>
            </w:r>
          </w:p>
        </w:tc>
        <w:tc>
          <w:tcPr>
            <w:tcW w:w="73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6"/>
              </w:rPr>
              <w:t xml:space="preserve">Spring Boot 3.x/4.x, Java 17/21, PostgreSQL 16/17/18 major upgrade </w:t>
            </w:r>
            <w:r>
              <w:rPr>
                <w:sz w:val="16"/>
              </w:rPr>
              <w:t>계획</w:t>
            </w:r>
          </w:p>
        </w:tc>
        <w:tc>
          <w:tcPr>
            <w:tcW w:w="39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고객사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납품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장기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유지보수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정책과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연계</w:t>
            </w:r>
          </w:p>
        </w:tc>
      </w:tr>
    </w:tbl>
    <w:p w:rsidR="00BF6C2F" w:rsidRDefault="00633F40">
      <w:pPr>
        <w:pStyle w:val="21"/>
        <w:spacing w:before="120" w:after="80"/>
      </w:pPr>
      <w:r>
        <w:rPr>
          <w:rFonts w:ascii="NanumGothic" w:eastAsia="NanumGothic" w:hAnsi="NanumGothic"/>
          <w:color w:val="2F5597"/>
          <w:sz w:val="24"/>
        </w:rPr>
        <w:t xml:space="preserve">6.1 </w:t>
      </w:r>
      <w:proofErr w:type="spellStart"/>
      <w:r>
        <w:rPr>
          <w:rFonts w:ascii="NanumGothic" w:eastAsia="NanumGothic" w:hAnsi="NanumGothic"/>
          <w:color w:val="2F5597"/>
          <w:sz w:val="24"/>
        </w:rPr>
        <w:t>패치</w:t>
      </w:r>
      <w:proofErr w:type="spellEnd"/>
      <w:r>
        <w:rPr>
          <w:rFonts w:ascii="NanumGothic" w:eastAsia="NanumGothic" w:hAnsi="NanumGothic"/>
          <w:color w:val="2F5597"/>
          <w:sz w:val="24"/>
        </w:rPr>
        <w:t xml:space="preserve"> </w:t>
      </w:r>
      <w:proofErr w:type="spellStart"/>
      <w:r>
        <w:rPr>
          <w:rFonts w:ascii="NanumGothic" w:eastAsia="NanumGothic" w:hAnsi="NanumGothic"/>
          <w:color w:val="2F5597"/>
          <w:sz w:val="24"/>
        </w:rPr>
        <w:t>우선순위</w:t>
      </w:r>
      <w:proofErr w:type="spellEnd"/>
      <w:r>
        <w:rPr>
          <w:rFonts w:ascii="NanumGothic" w:eastAsia="NanumGothic" w:hAnsi="NanumGothic"/>
          <w:color w:val="2F5597"/>
          <w:sz w:val="24"/>
        </w:rPr>
        <w:t xml:space="preserve"> </w:t>
      </w:r>
      <w:proofErr w:type="spellStart"/>
      <w:r>
        <w:rPr>
          <w:rFonts w:ascii="NanumGothic" w:eastAsia="NanumGothic" w:hAnsi="NanumGothic"/>
          <w:color w:val="2F5597"/>
          <w:sz w:val="24"/>
        </w:rPr>
        <w:t>정리</w:t>
      </w:r>
      <w:proofErr w:type="spellEnd"/>
    </w:p>
    <w:p w:rsidR="00BF6C2F" w:rsidRDefault="00633F40">
      <w:pPr>
        <w:pStyle w:val="a0"/>
        <w:spacing w:after="40"/>
        <w:rPr>
          <w:lang w:eastAsia="ko-KR"/>
        </w:rPr>
      </w:pPr>
      <w:r>
        <w:rPr>
          <w:lang w:eastAsia="ko-KR"/>
        </w:rPr>
        <w:t>1</w:t>
      </w:r>
      <w:r>
        <w:rPr>
          <w:lang w:eastAsia="ko-KR"/>
        </w:rPr>
        <w:t>순위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WebConsole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노출</w:t>
      </w:r>
      <w:r>
        <w:rPr>
          <w:lang w:eastAsia="ko-KR"/>
        </w:rPr>
        <w:t xml:space="preserve"> </w:t>
      </w:r>
      <w:r>
        <w:rPr>
          <w:lang w:eastAsia="ko-KR"/>
        </w:rPr>
        <w:t>차단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P0 </w:t>
      </w:r>
      <w:r>
        <w:rPr>
          <w:lang w:eastAsia="ko-KR"/>
        </w:rPr>
        <w:t>라이브러리</w:t>
      </w:r>
      <w:r>
        <w:rPr>
          <w:lang w:eastAsia="ko-KR"/>
        </w:rPr>
        <w:t xml:space="preserve"> </w:t>
      </w:r>
      <w:r>
        <w:rPr>
          <w:lang w:eastAsia="ko-KR"/>
        </w:rPr>
        <w:t>패치</w:t>
      </w:r>
    </w:p>
    <w:p w:rsidR="00BF6C2F" w:rsidRDefault="00633F40">
      <w:pPr>
        <w:pStyle w:val="a0"/>
        <w:spacing w:after="40"/>
      </w:pPr>
      <w:r>
        <w:t>2</w:t>
      </w:r>
      <w:r>
        <w:t>순위</w:t>
      </w:r>
      <w:r>
        <w:t xml:space="preserve">: Agent </w:t>
      </w:r>
      <w:r>
        <w:t>내</w:t>
      </w:r>
      <w:r>
        <w:t xml:space="preserve"> </w:t>
      </w:r>
      <w:proofErr w:type="spellStart"/>
      <w:r>
        <w:t>OpenSSL</w:t>
      </w:r>
      <w:proofErr w:type="spellEnd"/>
      <w:r>
        <w:t xml:space="preserve"> 1.0.</w:t>
      </w:r>
      <w:r>
        <w:t xml:space="preserve">2k </w:t>
      </w:r>
      <w:r>
        <w:t>제거</w:t>
      </w:r>
      <w:r>
        <w:t xml:space="preserve"> </w:t>
      </w:r>
      <w:r>
        <w:t>및</w:t>
      </w:r>
      <w:r>
        <w:t xml:space="preserve"> native </w:t>
      </w:r>
      <w:r>
        <w:t>라이브러리</w:t>
      </w:r>
      <w:r>
        <w:t xml:space="preserve"> </w:t>
      </w:r>
      <w:r>
        <w:t>재빌드</w:t>
      </w:r>
    </w:p>
    <w:p w:rsidR="00BF6C2F" w:rsidRDefault="00633F40">
      <w:pPr>
        <w:pStyle w:val="a0"/>
        <w:spacing w:after="40"/>
      </w:pPr>
      <w:r>
        <w:t>3</w:t>
      </w:r>
      <w:r>
        <w:t>순위</w:t>
      </w:r>
      <w:r>
        <w:t xml:space="preserve">: PostgreSQL </w:t>
      </w:r>
      <w:r>
        <w:t>서버</w:t>
      </w:r>
      <w:r>
        <w:t xml:space="preserve"> minor upgrade </w:t>
      </w:r>
      <w:r>
        <w:t>및</w:t>
      </w:r>
      <w:r>
        <w:t xml:space="preserve"> pgjdbc </w:t>
      </w:r>
      <w:r>
        <w:t>교체</w:t>
      </w:r>
    </w:p>
    <w:p w:rsidR="00BF6C2F" w:rsidRDefault="00633F40">
      <w:pPr>
        <w:pStyle w:val="a0"/>
        <w:spacing w:after="40"/>
        <w:rPr>
          <w:lang w:eastAsia="ko-KR"/>
        </w:rPr>
      </w:pPr>
      <w:r>
        <w:rPr>
          <w:lang w:eastAsia="ko-KR"/>
        </w:rPr>
        <w:t>4</w:t>
      </w:r>
      <w:r>
        <w:rPr>
          <w:lang w:eastAsia="ko-KR"/>
        </w:rPr>
        <w:t>순위</w:t>
      </w:r>
      <w:r>
        <w:rPr>
          <w:lang w:eastAsia="ko-KR"/>
        </w:rPr>
        <w:t xml:space="preserve">: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파서</w:t>
      </w:r>
      <w:r>
        <w:rPr>
          <w:lang w:eastAsia="ko-KR"/>
        </w:rPr>
        <w:t xml:space="preserve"> worker </w:t>
      </w:r>
      <w:r>
        <w:rPr>
          <w:lang w:eastAsia="ko-KR"/>
        </w:rPr>
        <w:t>격리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SBOM/SCA </w:t>
      </w:r>
      <w:r>
        <w:rPr>
          <w:lang w:eastAsia="ko-KR"/>
        </w:rPr>
        <w:t>자동화</w:t>
      </w:r>
    </w:p>
    <w:p w:rsidR="00BF6C2F" w:rsidRDefault="00BF6C2F">
      <w:pPr>
        <w:rPr>
          <w:lang w:eastAsia="ko-KR"/>
        </w:rPr>
        <w:sectPr w:rsidR="00BF6C2F">
          <w:pgSz w:w="16838" w:h="11906" w:orient="landscape"/>
          <w:pgMar w:top="680" w:right="680" w:bottom="567" w:left="680" w:header="720" w:footer="720" w:gutter="0"/>
          <w:cols w:space="720"/>
          <w:docGrid w:linePitch="360"/>
        </w:sectPr>
      </w:pPr>
    </w:p>
    <w:p w:rsidR="00BF6C2F" w:rsidRDefault="00633F40">
      <w:pPr>
        <w:pStyle w:val="1"/>
        <w:spacing w:before="160" w:after="120"/>
      </w:pPr>
      <w:r>
        <w:rPr>
          <w:rFonts w:ascii="NanumGothic" w:eastAsia="NanumGothic" w:hAnsi="NanumGothic"/>
          <w:color w:val="1F4E79"/>
          <w:sz w:val="30"/>
        </w:rPr>
        <w:lastRenderedPageBreak/>
        <w:t xml:space="preserve">7. </w:t>
      </w:r>
      <w:proofErr w:type="spellStart"/>
      <w:r>
        <w:rPr>
          <w:rFonts w:ascii="NanumGothic" w:eastAsia="NanumGothic" w:hAnsi="NanumGothic"/>
          <w:color w:val="1F4E79"/>
          <w:sz w:val="30"/>
        </w:rPr>
        <w:t>패치</w:t>
      </w:r>
      <w:proofErr w:type="spellEnd"/>
      <w:r>
        <w:rPr>
          <w:rFonts w:ascii="NanumGothic" w:eastAsia="NanumGothic" w:hAnsi="NanumGothic"/>
          <w:color w:val="1F4E79"/>
          <w:sz w:val="30"/>
        </w:rPr>
        <w:t xml:space="preserve"> </w:t>
      </w:r>
      <w:r>
        <w:rPr>
          <w:rFonts w:ascii="NanumGothic" w:eastAsia="NanumGothic" w:hAnsi="NanumGothic"/>
          <w:color w:val="1F4E79"/>
          <w:sz w:val="30"/>
        </w:rPr>
        <w:t>전</w:t>
      </w:r>
      <w:r>
        <w:rPr>
          <w:rFonts w:ascii="NanumGothic" w:eastAsia="NanumGothic" w:hAnsi="NanumGothic"/>
          <w:color w:val="1F4E79"/>
          <w:sz w:val="30"/>
        </w:rPr>
        <w:t xml:space="preserve"> </w:t>
      </w:r>
      <w:proofErr w:type="spellStart"/>
      <w:r>
        <w:rPr>
          <w:rFonts w:ascii="NanumGothic" w:eastAsia="NanumGothic" w:hAnsi="NanumGothic"/>
          <w:color w:val="1F4E79"/>
          <w:sz w:val="30"/>
        </w:rPr>
        <w:t>운영</w:t>
      </w:r>
      <w:proofErr w:type="spellEnd"/>
      <w:r>
        <w:rPr>
          <w:rFonts w:ascii="NanumGothic" w:eastAsia="NanumGothic" w:hAnsi="NanumGothic"/>
          <w:color w:val="1F4E79"/>
          <w:sz w:val="30"/>
        </w:rPr>
        <w:t xml:space="preserve"> </w:t>
      </w:r>
      <w:r>
        <w:rPr>
          <w:rFonts w:ascii="NanumGothic" w:eastAsia="NanumGothic" w:hAnsi="NanumGothic"/>
          <w:color w:val="1F4E79"/>
          <w:sz w:val="30"/>
        </w:rPr>
        <w:t>완화책</w:t>
      </w:r>
    </w:p>
    <w:p w:rsidR="00BF6C2F" w:rsidRDefault="00633F40">
      <w:r>
        <w:rPr>
          <w:b/>
          <w:color w:val="1F4E79"/>
        </w:rPr>
        <w:t xml:space="preserve">WebConsole </w:t>
      </w:r>
      <w:r>
        <w:rPr>
          <w:b/>
          <w:color w:val="1F4E79"/>
        </w:rPr>
        <w:t>접근</w:t>
      </w:r>
      <w:r>
        <w:rPr>
          <w:b/>
          <w:color w:val="1F4E79"/>
        </w:rPr>
        <w:t xml:space="preserve"> </w:t>
      </w:r>
      <w:r>
        <w:rPr>
          <w:b/>
          <w:color w:val="1F4E79"/>
        </w:rPr>
        <w:t>제어</w:t>
      </w:r>
      <w:r>
        <w:rPr>
          <w:b/>
          <w:color w:val="1F4E79"/>
        </w:rPr>
        <w:t xml:space="preserve">: </w:t>
      </w:r>
      <w:r>
        <w:t>인터넷</w:t>
      </w:r>
      <w:r>
        <w:t xml:space="preserve"> </w:t>
      </w:r>
      <w:r>
        <w:t>직접</w:t>
      </w:r>
      <w:r>
        <w:t xml:space="preserve"> </w:t>
      </w:r>
      <w:r>
        <w:t>노출</w:t>
      </w:r>
      <w:r>
        <w:t xml:space="preserve"> </w:t>
      </w:r>
      <w:r>
        <w:t>금지</w:t>
      </w:r>
      <w:r>
        <w:t xml:space="preserve">. </w:t>
      </w:r>
      <w:r>
        <w:t>관리자망</w:t>
      </w:r>
      <w:r>
        <w:t xml:space="preserve">, VPN, IP allowlist, MFA </w:t>
      </w:r>
      <w:r>
        <w:t>적용</w:t>
      </w:r>
      <w:r>
        <w:t>. reverse proxy</w:t>
      </w:r>
      <w:r>
        <w:t>에서</w:t>
      </w:r>
      <w:r>
        <w:t xml:space="preserve"> Host header</w:t>
      </w:r>
      <w:r>
        <w:t>와</w:t>
      </w:r>
      <w:r>
        <w:t xml:space="preserve"> HTTP method </w:t>
      </w:r>
      <w:r>
        <w:t>제한</w:t>
      </w:r>
      <w:r>
        <w:t>.</w:t>
      </w:r>
    </w:p>
    <w:p w:rsidR="00BF6C2F" w:rsidRDefault="00633F40">
      <w:pPr>
        <w:rPr>
          <w:lang w:eastAsia="ko-KR"/>
        </w:rPr>
      </w:pPr>
      <w:r>
        <w:rPr>
          <w:b/>
          <w:color w:val="1F4E79"/>
          <w:lang w:eastAsia="ko-KR"/>
        </w:rPr>
        <w:t>파일</w:t>
      </w:r>
      <w:r>
        <w:rPr>
          <w:b/>
          <w:color w:val="1F4E79"/>
          <w:lang w:eastAsia="ko-KR"/>
        </w:rPr>
        <w:t xml:space="preserve"> </w:t>
      </w:r>
      <w:r>
        <w:rPr>
          <w:b/>
          <w:color w:val="1F4E79"/>
          <w:lang w:eastAsia="ko-KR"/>
        </w:rPr>
        <w:t>업로드</w:t>
      </w:r>
      <w:r>
        <w:rPr>
          <w:b/>
          <w:color w:val="1F4E79"/>
          <w:lang w:eastAsia="ko-KR"/>
        </w:rPr>
        <w:t xml:space="preserve"> </w:t>
      </w:r>
      <w:r>
        <w:rPr>
          <w:b/>
          <w:color w:val="1F4E79"/>
          <w:lang w:eastAsia="ko-KR"/>
        </w:rPr>
        <w:t>제한</w:t>
      </w:r>
      <w:r>
        <w:rPr>
          <w:b/>
          <w:color w:val="1F4E79"/>
          <w:lang w:eastAsia="ko-KR"/>
        </w:rPr>
        <w:t xml:space="preserve">: </w:t>
      </w:r>
      <w:proofErr w:type="spellStart"/>
      <w:r>
        <w:rPr>
          <w:lang w:eastAsia="ko-KR"/>
        </w:rPr>
        <w:t>확장자</w:t>
      </w:r>
      <w:proofErr w:type="spellEnd"/>
      <w:r>
        <w:rPr>
          <w:lang w:eastAsia="ko-KR"/>
        </w:rPr>
        <w:t xml:space="preserve">/MIME </w:t>
      </w:r>
      <w:proofErr w:type="spellStart"/>
      <w:r>
        <w:rPr>
          <w:lang w:eastAsia="ko-KR"/>
        </w:rPr>
        <w:t>allowlist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파일별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,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, multipart header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 xml:space="preserve">. </w:t>
      </w:r>
      <w:r>
        <w:rPr>
          <w:lang w:eastAsia="ko-KR"/>
        </w:rPr>
        <w:t>압축</w:t>
      </w:r>
      <w:r>
        <w:rPr>
          <w:lang w:eastAsia="ko-KR"/>
        </w:rPr>
        <w:t xml:space="preserve"> </w:t>
      </w:r>
      <w:r>
        <w:rPr>
          <w:lang w:eastAsia="ko-KR"/>
        </w:rPr>
        <w:t>파일은</w:t>
      </w:r>
      <w:r>
        <w:rPr>
          <w:lang w:eastAsia="ko-KR"/>
        </w:rPr>
        <w:t xml:space="preserve"> </w:t>
      </w:r>
      <w:r>
        <w:rPr>
          <w:lang w:eastAsia="ko-KR"/>
        </w:rPr>
        <w:t>해제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용량과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>.</w:t>
      </w:r>
    </w:p>
    <w:p w:rsidR="00BF6C2F" w:rsidRDefault="00633F40">
      <w:r>
        <w:rPr>
          <w:b/>
          <w:color w:val="1F4E79"/>
        </w:rPr>
        <w:t xml:space="preserve">XML/YAML/JSON </w:t>
      </w:r>
      <w:proofErr w:type="spellStart"/>
      <w:r>
        <w:rPr>
          <w:b/>
          <w:color w:val="1F4E79"/>
        </w:rPr>
        <w:t>안전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설정</w:t>
      </w:r>
      <w:proofErr w:type="spellEnd"/>
      <w:r>
        <w:rPr>
          <w:b/>
          <w:color w:val="1F4E79"/>
        </w:rPr>
        <w:t xml:space="preserve">: </w:t>
      </w:r>
      <w:r>
        <w:t>XML DTD/external entity/XInclude/</w:t>
      </w:r>
      <w:r>
        <w:t>외부</w:t>
      </w:r>
      <w:r>
        <w:t xml:space="preserve"> schema </w:t>
      </w:r>
      <w:r>
        <w:t>해제</w:t>
      </w:r>
      <w:r>
        <w:t>. YAML</w:t>
      </w:r>
      <w:r>
        <w:t>은</w:t>
      </w:r>
      <w:r>
        <w:t xml:space="preserve"> SafeConstructor/SafeLoader</w:t>
      </w:r>
      <w:r>
        <w:t>만</w:t>
      </w:r>
      <w:r>
        <w:t xml:space="preserve"> </w:t>
      </w:r>
      <w:r>
        <w:t>허용</w:t>
      </w:r>
      <w:r>
        <w:t xml:space="preserve">. Jackson default typing </w:t>
      </w:r>
      <w:r>
        <w:t>금지</w:t>
      </w:r>
      <w:r>
        <w:t>.</w:t>
      </w:r>
    </w:p>
    <w:p w:rsidR="00BF6C2F" w:rsidRDefault="00633F40">
      <w:r>
        <w:rPr>
          <w:b/>
          <w:color w:val="1F4E79"/>
        </w:rPr>
        <w:t xml:space="preserve">SSRF </w:t>
      </w:r>
      <w:r>
        <w:rPr>
          <w:b/>
          <w:color w:val="1F4E79"/>
        </w:rPr>
        <w:t>방어</w:t>
      </w:r>
      <w:r>
        <w:rPr>
          <w:b/>
          <w:color w:val="1F4E79"/>
        </w:rPr>
        <w:t xml:space="preserve">: </w:t>
      </w:r>
      <w:r>
        <w:t xml:space="preserve">WebConsole </w:t>
      </w:r>
      <w:r>
        <w:t>서버의</w:t>
      </w:r>
      <w:r>
        <w:t xml:space="preserve"> outbound HTTP/HTTPS/LDAP/RMI/file URL </w:t>
      </w:r>
      <w:r>
        <w:t>접근을</w:t>
      </w:r>
      <w:r>
        <w:t xml:space="preserve"> egress allowlist</w:t>
      </w:r>
      <w:r>
        <w:t>로</w:t>
      </w:r>
      <w:r>
        <w:t xml:space="preserve"> </w:t>
      </w:r>
      <w:r>
        <w:t>제한</w:t>
      </w:r>
      <w:r>
        <w:t xml:space="preserve">. 169.254.169.254, 127.0.0.0/8, RFC1918 </w:t>
      </w:r>
      <w:r>
        <w:t>내부망</w:t>
      </w:r>
      <w:r>
        <w:t xml:space="preserve"> </w:t>
      </w:r>
      <w:r>
        <w:t>차단</w:t>
      </w:r>
      <w:r>
        <w:t>.</w:t>
      </w:r>
    </w:p>
    <w:p w:rsidR="00BF6C2F" w:rsidRDefault="00633F40">
      <w:r>
        <w:rPr>
          <w:b/>
          <w:color w:val="1F4E79"/>
        </w:rPr>
        <w:t>파서</w:t>
      </w:r>
      <w:r>
        <w:rPr>
          <w:b/>
          <w:color w:val="1F4E79"/>
        </w:rPr>
        <w:t xml:space="preserve"> </w:t>
      </w:r>
      <w:r>
        <w:rPr>
          <w:b/>
          <w:color w:val="1F4E79"/>
        </w:rPr>
        <w:t>격리</w:t>
      </w:r>
      <w:r>
        <w:rPr>
          <w:b/>
          <w:color w:val="1F4E79"/>
        </w:rPr>
        <w:t xml:space="preserve">: </w:t>
      </w:r>
      <w:r>
        <w:t xml:space="preserve">Tika/PDFBox/POI/XMLBeans </w:t>
      </w:r>
      <w:r>
        <w:t>등</w:t>
      </w:r>
      <w:r>
        <w:t xml:space="preserve"> </w:t>
      </w:r>
      <w:r>
        <w:t>문서</w:t>
      </w:r>
      <w:r>
        <w:t xml:space="preserve"> </w:t>
      </w:r>
      <w:r>
        <w:t>파서는</w:t>
      </w:r>
      <w:r>
        <w:t xml:space="preserve"> </w:t>
      </w:r>
      <w:r>
        <w:t>별도</w:t>
      </w:r>
      <w:r>
        <w:t xml:space="preserve"> worker </w:t>
      </w:r>
      <w:r>
        <w:t>또는</w:t>
      </w:r>
      <w:r>
        <w:t xml:space="preserve"> </w:t>
      </w:r>
      <w:r>
        <w:t>컨테이너에서</w:t>
      </w:r>
      <w:r>
        <w:t xml:space="preserve"> </w:t>
      </w:r>
      <w:r>
        <w:t>낮은</w:t>
      </w:r>
      <w:r>
        <w:t xml:space="preserve"> </w:t>
      </w:r>
      <w:r>
        <w:t>권한</w:t>
      </w:r>
      <w:r>
        <w:t xml:space="preserve">, read-only filesystem, CPU/Memory/timeout </w:t>
      </w:r>
      <w:r>
        <w:t>제한으로</w:t>
      </w:r>
      <w:r>
        <w:t xml:space="preserve"> </w:t>
      </w:r>
      <w:r>
        <w:t>실행</w:t>
      </w:r>
      <w:r>
        <w:t>.</w:t>
      </w:r>
    </w:p>
    <w:p w:rsidR="00BF6C2F" w:rsidRDefault="00633F40">
      <w:pPr>
        <w:rPr>
          <w:lang w:eastAsia="ko-KR"/>
        </w:rPr>
      </w:pPr>
      <w:r>
        <w:rPr>
          <w:b/>
          <w:color w:val="1F4E79"/>
          <w:lang w:eastAsia="ko-KR"/>
        </w:rPr>
        <w:t>로그</w:t>
      </w:r>
      <w:r>
        <w:rPr>
          <w:b/>
          <w:color w:val="1F4E79"/>
          <w:lang w:eastAsia="ko-KR"/>
        </w:rPr>
        <w:t>/</w:t>
      </w:r>
      <w:r>
        <w:rPr>
          <w:b/>
          <w:color w:val="1F4E79"/>
          <w:lang w:eastAsia="ko-KR"/>
        </w:rPr>
        <w:t>설정</w:t>
      </w:r>
      <w:r>
        <w:rPr>
          <w:b/>
          <w:color w:val="1F4E79"/>
          <w:lang w:eastAsia="ko-KR"/>
        </w:rPr>
        <w:t xml:space="preserve"> </w:t>
      </w:r>
      <w:r>
        <w:rPr>
          <w:b/>
          <w:color w:val="1F4E79"/>
          <w:lang w:eastAsia="ko-KR"/>
        </w:rPr>
        <w:t>보호</w:t>
      </w:r>
      <w:r>
        <w:rPr>
          <w:b/>
          <w:color w:val="1F4E79"/>
          <w:lang w:eastAsia="ko-KR"/>
        </w:rPr>
        <w:t xml:space="preserve">: </w:t>
      </w:r>
      <w:proofErr w:type="spellStart"/>
      <w:r>
        <w:rPr>
          <w:lang w:eastAsia="ko-KR"/>
        </w:rPr>
        <w:t>logback</w:t>
      </w:r>
      <w:proofErr w:type="spellEnd"/>
      <w:r>
        <w:rPr>
          <w:lang w:eastAsia="ko-KR"/>
        </w:rPr>
        <w:t xml:space="preserve">/log4j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파일은</w:t>
      </w:r>
      <w:r>
        <w:rPr>
          <w:lang w:eastAsia="ko-KR"/>
        </w:rPr>
        <w:t xml:space="preserve"> </w:t>
      </w:r>
      <w:r>
        <w:rPr>
          <w:lang w:eastAsia="ko-KR"/>
        </w:rPr>
        <w:t>읽기</w:t>
      </w:r>
      <w:r>
        <w:rPr>
          <w:lang w:eastAsia="ko-KR"/>
        </w:rPr>
        <w:t xml:space="preserve"> </w:t>
      </w:r>
      <w:r>
        <w:rPr>
          <w:lang w:eastAsia="ko-KR"/>
        </w:rPr>
        <w:t>전용</w:t>
      </w:r>
      <w:r>
        <w:rPr>
          <w:lang w:eastAsia="ko-KR"/>
        </w:rPr>
        <w:t xml:space="preserve">. </w:t>
      </w:r>
      <w:r>
        <w:rPr>
          <w:lang w:eastAsia="ko-KR"/>
        </w:rPr>
        <w:t>런타임</w:t>
      </w:r>
      <w:r>
        <w:rPr>
          <w:lang w:eastAsia="ko-KR"/>
        </w:rPr>
        <w:t xml:space="preserve"> 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r>
        <w:rPr>
          <w:lang w:eastAsia="ko-KR"/>
        </w:rPr>
        <w:t>설정과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URL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로딩</w:t>
      </w:r>
      <w:r>
        <w:rPr>
          <w:lang w:eastAsia="ko-KR"/>
        </w:rPr>
        <w:t xml:space="preserve"> </w:t>
      </w:r>
      <w:r>
        <w:rPr>
          <w:lang w:eastAsia="ko-KR"/>
        </w:rPr>
        <w:t>금지</w:t>
      </w:r>
      <w:r>
        <w:rPr>
          <w:lang w:eastAsia="ko-KR"/>
        </w:rPr>
        <w:t xml:space="preserve">.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토큰</w:t>
      </w:r>
      <w:r>
        <w:rPr>
          <w:lang w:eastAsia="ko-KR"/>
        </w:rPr>
        <w:t>/</w:t>
      </w:r>
      <w:r>
        <w:rPr>
          <w:lang w:eastAsia="ko-KR"/>
        </w:rPr>
        <w:t>비밀번호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마스킹</w:t>
      </w:r>
      <w:proofErr w:type="spellEnd"/>
      <w:r>
        <w:rPr>
          <w:lang w:eastAsia="ko-KR"/>
        </w:rPr>
        <w:t>.</w:t>
      </w:r>
    </w:p>
    <w:p w:rsidR="00BF6C2F" w:rsidRDefault="00633F40">
      <w:r>
        <w:rPr>
          <w:b/>
          <w:color w:val="1F4E79"/>
        </w:rPr>
        <w:t xml:space="preserve">DB </w:t>
      </w:r>
      <w:proofErr w:type="spellStart"/>
      <w:r>
        <w:rPr>
          <w:b/>
          <w:color w:val="1F4E79"/>
        </w:rPr>
        <w:t>보호</w:t>
      </w:r>
      <w:proofErr w:type="spellEnd"/>
      <w:r>
        <w:rPr>
          <w:b/>
          <w:color w:val="1F4E79"/>
        </w:rPr>
        <w:t xml:space="preserve">: </w:t>
      </w:r>
      <w:proofErr w:type="spellStart"/>
      <w:r>
        <w:t>pgjdbc</w:t>
      </w:r>
      <w:proofErr w:type="spellEnd"/>
      <w:r>
        <w:t xml:space="preserve"> simple query mode </w:t>
      </w:r>
      <w:r>
        <w:t>사용</w:t>
      </w:r>
      <w:r>
        <w:t xml:space="preserve"> </w:t>
      </w:r>
      <w:r>
        <w:t>여부</w:t>
      </w:r>
      <w:r>
        <w:t xml:space="preserve"> </w:t>
      </w:r>
      <w:r>
        <w:t>확인</w:t>
      </w:r>
      <w:r>
        <w:t xml:space="preserve">. DB </w:t>
      </w:r>
      <w:r>
        <w:t>계정</w:t>
      </w:r>
      <w:r>
        <w:t xml:space="preserve"> </w:t>
      </w:r>
      <w:r>
        <w:t>최소</w:t>
      </w:r>
      <w:r>
        <w:t xml:space="preserve"> </w:t>
      </w:r>
      <w:r>
        <w:t>권한</w:t>
      </w:r>
      <w:r>
        <w:t xml:space="preserve">, prepared statement </w:t>
      </w:r>
      <w:r>
        <w:t>사용</w:t>
      </w:r>
      <w:r>
        <w:t xml:space="preserve">, audit log </w:t>
      </w:r>
      <w:r>
        <w:t>활성화</w:t>
      </w:r>
      <w:r>
        <w:t>.</w:t>
      </w:r>
    </w:p>
    <w:p w:rsidR="00BF6C2F" w:rsidRDefault="00633F40">
      <w:pPr>
        <w:pStyle w:val="1"/>
        <w:spacing w:before="160" w:after="120"/>
      </w:pPr>
      <w:r>
        <w:rPr>
          <w:rFonts w:ascii="NanumGothic" w:eastAsia="NanumGothic" w:hAnsi="NanumGothic"/>
          <w:color w:val="1F4E79"/>
          <w:sz w:val="30"/>
        </w:rPr>
        <w:t xml:space="preserve">8. </w:t>
      </w:r>
      <w:r>
        <w:rPr>
          <w:rFonts w:ascii="NanumGothic" w:eastAsia="NanumGothic" w:hAnsi="NanumGothic"/>
          <w:color w:val="1F4E79"/>
          <w:sz w:val="30"/>
        </w:rPr>
        <w:t>점검</w:t>
      </w:r>
      <w:r>
        <w:rPr>
          <w:rFonts w:ascii="NanumGothic" w:eastAsia="NanumGothic" w:hAnsi="NanumGothic"/>
          <w:color w:val="1F4E79"/>
          <w:sz w:val="30"/>
        </w:rPr>
        <w:t xml:space="preserve"> </w:t>
      </w:r>
      <w:r>
        <w:rPr>
          <w:rFonts w:ascii="NanumGothic" w:eastAsia="NanumGothic" w:hAnsi="NanumGothic"/>
          <w:color w:val="1F4E79"/>
          <w:sz w:val="30"/>
        </w:rPr>
        <w:t>명령</w:t>
      </w:r>
      <w:r>
        <w:rPr>
          <w:rFonts w:ascii="NanumGothic" w:eastAsia="NanumGothic" w:hAnsi="NanumGothic"/>
          <w:color w:val="1F4E79"/>
          <w:sz w:val="30"/>
        </w:rPr>
        <w:t xml:space="preserve"> </w:t>
      </w:r>
      <w:r>
        <w:rPr>
          <w:rFonts w:ascii="NanumGothic" w:eastAsia="NanumGothic" w:hAnsi="NanumGothic"/>
          <w:color w:val="1F4E79"/>
          <w:sz w:val="30"/>
        </w:rPr>
        <w:t>예시</w:t>
      </w:r>
    </w:p>
    <w:p w:rsidR="00BF6C2F" w:rsidRDefault="00633F40">
      <w:pPr>
        <w:pStyle w:val="21"/>
        <w:spacing w:before="120" w:after="80"/>
      </w:pPr>
      <w:r>
        <w:rPr>
          <w:rFonts w:ascii="NanumGothic" w:eastAsia="NanumGothic" w:hAnsi="NanumGothic"/>
          <w:color w:val="2F5597"/>
          <w:sz w:val="24"/>
        </w:rPr>
        <w:t xml:space="preserve">8.1 Java </w:t>
      </w:r>
      <w:r>
        <w:rPr>
          <w:rFonts w:ascii="NanumGothic" w:eastAsia="NanumGothic" w:hAnsi="NanumGothic"/>
          <w:color w:val="2F5597"/>
          <w:sz w:val="24"/>
        </w:rPr>
        <w:t>의존성</w:t>
      </w:r>
      <w:r>
        <w:rPr>
          <w:rFonts w:ascii="NanumGothic" w:eastAsia="NanumGothic" w:hAnsi="NanumGothic"/>
          <w:color w:val="2F5597"/>
          <w:sz w:val="24"/>
        </w:rPr>
        <w:t xml:space="preserve"> </w:t>
      </w:r>
      <w:r>
        <w:rPr>
          <w:rFonts w:ascii="NanumGothic" w:eastAsia="NanumGothic" w:hAnsi="NanumGothic"/>
          <w:color w:val="2F5597"/>
          <w:sz w:val="24"/>
        </w:rPr>
        <w:t>확인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092"/>
      </w:tblGrid>
      <w:tr w:rsidR="00BF6C2F">
        <w:tc>
          <w:tcPr>
            <w:tcW w:w="10092" w:type="dxa"/>
            <w:shd w:val="clear" w:color="auto" w:fill="F2F2F2"/>
          </w:tcPr>
          <w:p w:rsidR="00BF6C2F" w:rsidRDefault="00633F40">
            <w:r>
              <w:rPr>
                <w:rFonts w:ascii="NanumGothicCoding" w:eastAsia="NanumGothicCoding" w:hAnsi="NanumGothicCoding"/>
                <w:sz w:val="16"/>
              </w:rPr>
              <w:t># Maven dependency tree</w:t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>mvn -DskipTests dependency:tree \</w:t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  | egrep "spr</w:t>
            </w:r>
            <w:r>
              <w:rPr>
                <w:rFonts w:ascii="NanumGothicCoding" w:eastAsia="NanumGothicCoding" w:hAnsi="NanumGothicCoding"/>
                <w:sz w:val="16"/>
              </w:rPr>
              <w:t>ing|cxf|tika|pdfbox|poi|xmlbeans|fileupload|snakeyaml|jackson|bouncycastle|log4j|logback|undertow|pgjdbc"</w:t>
            </w:r>
            <w:r>
              <w:br/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# </w:t>
            </w:r>
            <w:r>
              <w:rPr>
                <w:rFonts w:ascii="NanumGothicCoding" w:eastAsia="NanumGothicCoding" w:hAnsi="NanumGothicCoding"/>
                <w:sz w:val="16"/>
              </w:rPr>
              <w:t>실제</w:t>
            </w:r>
            <w:r>
              <w:rPr>
                <w:rFonts w:ascii="NanumGothicCoding" w:eastAsia="NanumGothicCoding" w:hAnsi="NanumGothicCoding"/>
                <w:sz w:val="16"/>
              </w:rPr>
              <w:t xml:space="preserve"> </w:t>
            </w:r>
            <w:r>
              <w:rPr>
                <w:rFonts w:ascii="NanumGothicCoding" w:eastAsia="NanumGothicCoding" w:hAnsi="NanumGothicCoding"/>
                <w:sz w:val="16"/>
              </w:rPr>
              <w:t>패키징된</w:t>
            </w:r>
            <w:r>
              <w:rPr>
                <w:rFonts w:ascii="NanumGothicCoding" w:eastAsia="NanumGothicCoding" w:hAnsi="NanumGothicCoding"/>
                <w:sz w:val="16"/>
              </w:rPr>
              <w:t xml:space="preserve"> JAR </w:t>
            </w:r>
            <w:r>
              <w:rPr>
                <w:rFonts w:ascii="NanumGothicCoding" w:eastAsia="NanumGothicCoding" w:hAnsi="NanumGothicCoding"/>
                <w:sz w:val="16"/>
              </w:rPr>
              <w:t>확인</w:t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>find ./target ./lib -type f -name "*.jar" \</w:t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  | egrep "spring|cxf|tika|pdfbox|poi|xmlbeans|fileupload|snakeyaml|jackson|bcprov|log4j</w:t>
            </w:r>
            <w:r>
              <w:rPr>
                <w:rFonts w:ascii="NanumGothicCoding" w:eastAsia="NanumGothicCoding" w:hAnsi="NanumGothicCoding"/>
                <w:sz w:val="16"/>
              </w:rPr>
              <w:t>|logback"</w:t>
            </w:r>
            <w:r>
              <w:br/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# SBOM </w:t>
            </w:r>
            <w:r>
              <w:rPr>
                <w:rFonts w:ascii="NanumGothicCoding" w:eastAsia="NanumGothicCoding" w:hAnsi="NanumGothicCoding"/>
                <w:sz w:val="16"/>
              </w:rPr>
              <w:t>생성</w:t>
            </w:r>
            <w:r>
              <w:rPr>
                <w:rFonts w:ascii="NanumGothicCoding" w:eastAsia="NanumGothicCoding" w:hAnsi="NanumGothicCoding"/>
                <w:sz w:val="16"/>
              </w:rPr>
              <w:t xml:space="preserve"> </w:t>
            </w:r>
            <w:r>
              <w:rPr>
                <w:rFonts w:ascii="NanumGothicCoding" w:eastAsia="NanumGothicCoding" w:hAnsi="NanumGothicCoding"/>
                <w:sz w:val="16"/>
              </w:rPr>
              <w:t>및</w:t>
            </w:r>
            <w:r>
              <w:rPr>
                <w:rFonts w:ascii="NanumGothicCoding" w:eastAsia="NanumGothicCoding" w:hAnsi="NanumGothicCoding"/>
                <w:sz w:val="16"/>
              </w:rPr>
              <w:t xml:space="preserve"> </w:t>
            </w:r>
            <w:r>
              <w:rPr>
                <w:rFonts w:ascii="NanumGothicCoding" w:eastAsia="NanumGothicCoding" w:hAnsi="NanumGothicCoding"/>
                <w:sz w:val="16"/>
              </w:rPr>
              <w:t>취약점</w:t>
            </w:r>
            <w:r>
              <w:rPr>
                <w:rFonts w:ascii="NanumGothicCoding" w:eastAsia="NanumGothicCoding" w:hAnsi="NanumGothicCoding"/>
                <w:sz w:val="16"/>
              </w:rPr>
              <w:t xml:space="preserve"> </w:t>
            </w:r>
            <w:r>
              <w:rPr>
                <w:rFonts w:ascii="NanumGothicCoding" w:eastAsia="NanumGothicCoding" w:hAnsi="NanumGothicCoding"/>
                <w:sz w:val="16"/>
              </w:rPr>
              <w:t>스캔</w:t>
            </w:r>
            <w:r>
              <w:rPr>
                <w:rFonts w:ascii="NanumGothicCoding" w:eastAsia="NanumGothicCoding" w:hAnsi="NanumGothicCoding"/>
                <w:sz w:val="16"/>
              </w:rPr>
              <w:t xml:space="preserve"> </w:t>
            </w:r>
            <w:r>
              <w:rPr>
                <w:rFonts w:ascii="NanumGothicCoding" w:eastAsia="NanumGothicCoding" w:hAnsi="NanumGothicCoding"/>
                <w:sz w:val="16"/>
              </w:rPr>
              <w:t>예시</w:t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>syft dir:/opt/product -o cyclonedx-json &gt; sbom.json</w:t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>grype sbom:sbom.json</w:t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>trivy fs --scanners vuln /opt/product</w:t>
            </w:r>
          </w:p>
        </w:tc>
      </w:tr>
    </w:tbl>
    <w:p w:rsidR="00BF6C2F" w:rsidRDefault="00633F40">
      <w:pPr>
        <w:pStyle w:val="21"/>
        <w:spacing w:before="120" w:after="80"/>
        <w:rPr>
          <w:lang w:eastAsia="ko-KR"/>
        </w:rPr>
      </w:pPr>
      <w:r>
        <w:rPr>
          <w:rFonts w:ascii="NanumGothic" w:eastAsia="NanumGothic" w:hAnsi="NanumGothic"/>
          <w:color w:val="2F5597"/>
          <w:sz w:val="24"/>
          <w:lang w:eastAsia="ko-KR"/>
        </w:rPr>
        <w:t xml:space="preserve">8.2 Native </w:t>
      </w:r>
      <w:r>
        <w:rPr>
          <w:rFonts w:ascii="NanumGothic" w:eastAsia="NanumGothic" w:hAnsi="NanumGothic"/>
          <w:color w:val="2F5597"/>
          <w:sz w:val="24"/>
          <w:lang w:eastAsia="ko-KR"/>
        </w:rPr>
        <w:t>라이브러리</w:t>
      </w:r>
      <w:r>
        <w:rPr>
          <w:rFonts w:ascii="NanumGothic" w:eastAsia="NanumGothic" w:hAnsi="NanumGothic"/>
          <w:color w:val="2F5597"/>
          <w:sz w:val="24"/>
          <w:lang w:eastAsia="ko-KR"/>
        </w:rPr>
        <w:t xml:space="preserve"> </w:t>
      </w:r>
      <w:r>
        <w:rPr>
          <w:rFonts w:ascii="NanumGothic" w:eastAsia="NanumGothic" w:hAnsi="NanumGothic"/>
          <w:color w:val="2F5597"/>
          <w:sz w:val="24"/>
          <w:lang w:eastAsia="ko-KR"/>
        </w:rPr>
        <w:t>확인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092"/>
      </w:tblGrid>
      <w:tr w:rsidR="00BF6C2F">
        <w:tc>
          <w:tcPr>
            <w:tcW w:w="10092" w:type="dxa"/>
            <w:shd w:val="clear" w:color="auto" w:fill="F2F2F2"/>
          </w:tcPr>
          <w:p w:rsidR="00BF6C2F" w:rsidRDefault="00633F40"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openssl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version -a</w:t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>sqlite3 --version</w:t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>pg_config --version</w:t>
            </w:r>
            <w:r>
              <w:br/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># Agent</w:t>
            </w:r>
            <w:r>
              <w:rPr>
                <w:rFonts w:ascii="NanumGothicCoding" w:eastAsia="NanumGothicCoding" w:hAnsi="NanumGothicCoding"/>
                <w:sz w:val="16"/>
              </w:rPr>
              <w:t>가</w:t>
            </w:r>
            <w:r>
              <w:rPr>
                <w:rFonts w:ascii="NanumGothicCoding" w:eastAsia="NanumGothicCoding" w:hAnsi="NanumGothicCoding"/>
                <w:sz w:val="16"/>
              </w:rPr>
              <w:t xml:space="preserve"> </w:t>
            </w:r>
            <w:r>
              <w:rPr>
                <w:rFonts w:ascii="NanumGothicCoding" w:eastAsia="NanumGothicCoding" w:hAnsi="NanumGothicCoding"/>
                <w:sz w:val="16"/>
              </w:rPr>
              <w:t>실제</w:t>
            </w:r>
            <w:r>
              <w:rPr>
                <w:rFonts w:ascii="NanumGothicCoding" w:eastAsia="NanumGothicCoding" w:hAnsi="NanumGothicCoding"/>
                <w:sz w:val="16"/>
              </w:rPr>
              <w:t xml:space="preserve"> </w:t>
            </w:r>
            <w:r>
              <w:rPr>
                <w:rFonts w:ascii="NanumGothicCoding" w:eastAsia="NanumGothicCoding" w:hAnsi="NanumGothicCoding"/>
                <w:sz w:val="16"/>
              </w:rPr>
              <w:t>링크하는</w:t>
            </w:r>
            <w:r>
              <w:rPr>
                <w:rFonts w:ascii="NanumGothicCoding" w:eastAsia="NanumGothicCoding" w:hAnsi="NanumGothicCoding"/>
                <w:sz w:val="16"/>
              </w:rPr>
              <w:t xml:space="preserve"> </w:t>
            </w:r>
            <w:r>
              <w:rPr>
                <w:rFonts w:ascii="NanumGothicCoding" w:eastAsia="NanumGothicCoding" w:hAnsi="NanumGothicCoding"/>
                <w:sz w:val="16"/>
              </w:rPr>
              <w:t>동적</w:t>
            </w:r>
            <w:r>
              <w:rPr>
                <w:rFonts w:ascii="NanumGothicCoding" w:eastAsia="NanumGothicCoding" w:hAnsi="NanumGothicCoding"/>
                <w:sz w:val="16"/>
              </w:rPr>
              <w:t xml:space="preserve"> </w:t>
            </w:r>
            <w:r>
              <w:rPr>
                <w:rFonts w:ascii="NanumGothicCoding" w:eastAsia="NanumGothicCoding" w:hAnsi="NanumGothicCoding"/>
                <w:sz w:val="16"/>
              </w:rPr>
              <w:t>라이브러리</w:t>
            </w:r>
            <w:r>
              <w:rPr>
                <w:rFonts w:ascii="NanumGothicCoding" w:eastAsia="NanumGothicCoding" w:hAnsi="NanumGothicCoding"/>
                <w:sz w:val="16"/>
              </w:rPr>
              <w:t xml:space="preserve"> </w:t>
            </w:r>
            <w:r>
              <w:rPr>
                <w:rFonts w:ascii="NanumGothicCoding" w:eastAsia="NanumGothicCoding" w:hAnsi="NanumGothicCoding"/>
                <w:sz w:val="16"/>
              </w:rPr>
              <w:t>확인</w:t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ldd </w:t>
            </w:r>
            <w:r>
              <w:rPr>
                <w:rFonts w:ascii="NanumGothicCoding" w:eastAsia="NanumGothicCoding" w:hAnsi="NanumGothicCoding"/>
                <w:sz w:val="16"/>
              </w:rPr>
              <w:t>/opt/product/bin/agent | egrep "ssl|crypto|expat|apr|pcre|zlib"</w:t>
            </w:r>
            <w:r>
              <w:br/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# </w:t>
            </w:r>
            <w:r>
              <w:rPr>
                <w:rFonts w:ascii="NanumGothicCoding" w:eastAsia="NanumGothicCoding" w:hAnsi="NanumGothicCoding"/>
                <w:sz w:val="16"/>
              </w:rPr>
              <w:t>정적</w:t>
            </w:r>
            <w:r>
              <w:rPr>
                <w:rFonts w:ascii="NanumGothicCoding" w:eastAsia="NanumGothicCoding" w:hAnsi="NanumGothicCoding"/>
                <w:sz w:val="16"/>
              </w:rPr>
              <w:t xml:space="preserve"> </w:t>
            </w:r>
            <w:r>
              <w:rPr>
                <w:rFonts w:ascii="NanumGothicCoding" w:eastAsia="NanumGothicCoding" w:hAnsi="NanumGothicCoding"/>
                <w:sz w:val="16"/>
              </w:rPr>
              <w:t>링크</w:t>
            </w:r>
            <w:r>
              <w:rPr>
                <w:rFonts w:ascii="NanumGothicCoding" w:eastAsia="NanumGothicCoding" w:hAnsi="NanumGothicCoding"/>
                <w:sz w:val="16"/>
              </w:rPr>
              <w:t xml:space="preserve"> </w:t>
            </w:r>
            <w:r>
              <w:rPr>
                <w:rFonts w:ascii="NanumGothicCoding" w:eastAsia="NanumGothicCoding" w:hAnsi="NanumGothicCoding"/>
                <w:sz w:val="16"/>
              </w:rPr>
              <w:t>또는</w:t>
            </w:r>
            <w:r>
              <w:rPr>
                <w:rFonts w:ascii="NanumGothicCoding" w:eastAsia="NanumGothicCoding" w:hAnsi="NanumGothicCoding"/>
                <w:sz w:val="16"/>
              </w:rPr>
              <w:t xml:space="preserve"> </w:t>
            </w:r>
            <w:r>
              <w:rPr>
                <w:rFonts w:ascii="NanumGothicCoding" w:eastAsia="NanumGothicCoding" w:hAnsi="NanumGothicCoding"/>
                <w:sz w:val="16"/>
              </w:rPr>
              <w:t>포함</w:t>
            </w:r>
            <w:r>
              <w:rPr>
                <w:rFonts w:ascii="NanumGothicCoding" w:eastAsia="NanumGothicCoding" w:hAnsi="NanumGothicCoding"/>
                <w:sz w:val="16"/>
              </w:rPr>
              <w:t xml:space="preserve"> </w:t>
            </w:r>
            <w:r>
              <w:rPr>
                <w:rFonts w:ascii="NanumGothicCoding" w:eastAsia="NanumGothicCoding" w:hAnsi="NanumGothicCoding"/>
                <w:sz w:val="16"/>
              </w:rPr>
              <w:t>라이브러리</w:t>
            </w:r>
            <w:r>
              <w:rPr>
                <w:rFonts w:ascii="NanumGothicCoding" w:eastAsia="NanumGothicCoding" w:hAnsi="NanumGothicCoding"/>
                <w:sz w:val="16"/>
              </w:rPr>
              <w:t xml:space="preserve"> </w:t>
            </w:r>
            <w:r>
              <w:rPr>
                <w:rFonts w:ascii="NanumGothicCoding" w:eastAsia="NanumGothicCoding" w:hAnsi="NanumGothicCoding"/>
                <w:sz w:val="16"/>
              </w:rPr>
              <w:t>버전</w:t>
            </w:r>
            <w:r>
              <w:rPr>
                <w:rFonts w:ascii="NanumGothicCoding" w:eastAsia="NanumGothicCoding" w:hAnsi="NanumGothicCoding"/>
                <w:sz w:val="16"/>
              </w:rPr>
              <w:t xml:space="preserve"> </w:t>
            </w:r>
            <w:r>
              <w:rPr>
                <w:rFonts w:ascii="NanumGothicCoding" w:eastAsia="NanumGothicCoding" w:hAnsi="NanumGothicCoding"/>
                <w:sz w:val="16"/>
              </w:rPr>
              <w:t>문자열</w:t>
            </w:r>
            <w:r>
              <w:rPr>
                <w:rFonts w:ascii="NanumGothicCoding" w:eastAsia="NanumGothicCoding" w:hAnsi="NanumGothicCoding"/>
                <w:sz w:val="16"/>
              </w:rPr>
              <w:t xml:space="preserve"> </w:t>
            </w:r>
            <w:r>
              <w:rPr>
                <w:rFonts w:ascii="NanumGothicCoding" w:eastAsia="NanumGothicCoding" w:hAnsi="NanumGothicCoding"/>
                <w:sz w:val="16"/>
              </w:rPr>
              <w:t>확인</w:t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>strings /opt/product/bin/agent | egrep "OpenSSL|SQLite|Expat|APR|zlib|PCRE"</w:t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>strings /opt/product/lib/libssl.so* | head</w:t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>strings /opt/product/lib/libexpat.so* | gr</w:t>
            </w:r>
            <w:r>
              <w:rPr>
                <w:rFonts w:ascii="NanumGothicCoding" w:eastAsia="NanumGothicCoding" w:hAnsi="NanumGothicCoding"/>
                <w:sz w:val="16"/>
              </w:rPr>
              <w:t>ep -i expat</w:t>
            </w:r>
          </w:p>
        </w:tc>
      </w:tr>
    </w:tbl>
    <w:p w:rsidR="00BF6C2F" w:rsidRDefault="00633F40">
      <w:pPr>
        <w:pStyle w:val="1"/>
        <w:spacing w:before="160" w:after="120"/>
      </w:pPr>
      <w:r>
        <w:rPr>
          <w:rFonts w:ascii="NanumGothic" w:eastAsia="NanumGothic" w:hAnsi="NanumGothic"/>
          <w:color w:val="1F4E79"/>
          <w:sz w:val="30"/>
        </w:rPr>
        <w:t xml:space="preserve">9. </w:t>
      </w:r>
      <w:r>
        <w:rPr>
          <w:rFonts w:ascii="NanumGothic" w:eastAsia="NanumGothic" w:hAnsi="NanumGothic"/>
          <w:color w:val="1F4E79"/>
          <w:sz w:val="30"/>
        </w:rPr>
        <w:t>검증</w:t>
      </w:r>
      <w:r>
        <w:rPr>
          <w:rFonts w:ascii="NanumGothic" w:eastAsia="NanumGothic" w:hAnsi="NanumGothic"/>
          <w:color w:val="1F4E79"/>
          <w:sz w:val="30"/>
        </w:rPr>
        <w:t xml:space="preserve"> </w:t>
      </w:r>
      <w:r>
        <w:rPr>
          <w:rFonts w:ascii="NanumGothic" w:eastAsia="NanumGothic" w:hAnsi="NanumGothic"/>
          <w:color w:val="1F4E79"/>
          <w:sz w:val="30"/>
        </w:rPr>
        <w:t>체크리스트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3969"/>
      </w:tblGrid>
      <w:tr w:rsidR="00BF6C2F">
        <w:trPr>
          <w:cantSplit/>
          <w:tblHeader/>
          <w:jc w:val="center"/>
        </w:trPr>
        <w:tc>
          <w:tcPr>
            <w:tcW w:w="1701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b/>
                <w:color w:val="FFFFFF"/>
                <w:sz w:val="16"/>
              </w:rPr>
              <w:t>구분</w:t>
            </w:r>
          </w:p>
        </w:tc>
        <w:tc>
          <w:tcPr>
            <w:tcW w:w="3969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b/>
                <w:color w:val="FFFFFF"/>
                <w:sz w:val="16"/>
              </w:rPr>
              <w:t>확인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w="3969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b/>
                <w:color w:val="FFFFFF"/>
                <w:sz w:val="16"/>
              </w:rPr>
              <w:t>완료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기준</w:t>
            </w:r>
          </w:p>
        </w:tc>
      </w:tr>
      <w:tr w:rsidR="00BF6C2F">
        <w:trPr>
          <w:cantSplit/>
          <w:jc w:val="center"/>
        </w:trPr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6"/>
              </w:rPr>
              <w:t>SBOM</w:t>
            </w:r>
          </w:p>
        </w:tc>
        <w:tc>
          <w:tcPr>
            <w:tcW w:w="39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릴리즈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산출물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기준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CycloneDX</w:t>
            </w:r>
            <w:proofErr w:type="spellEnd"/>
            <w:r>
              <w:rPr>
                <w:sz w:val="16"/>
                <w:lang w:eastAsia="ko-KR"/>
              </w:rPr>
              <w:t xml:space="preserve">/SPDX SBOM </w:t>
            </w:r>
            <w:r>
              <w:rPr>
                <w:sz w:val="16"/>
                <w:lang w:eastAsia="ko-KR"/>
              </w:rPr>
              <w:t>생성</w:t>
            </w:r>
          </w:p>
        </w:tc>
        <w:tc>
          <w:tcPr>
            <w:tcW w:w="39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제품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설치본</w:t>
            </w:r>
            <w:proofErr w:type="spellEnd"/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컨테이너</w:t>
            </w:r>
            <w:r>
              <w:rPr>
                <w:sz w:val="16"/>
                <w:lang w:eastAsia="ko-KR"/>
              </w:rPr>
              <w:t xml:space="preserve">/Agent </w:t>
            </w:r>
            <w:r>
              <w:rPr>
                <w:sz w:val="16"/>
                <w:lang w:eastAsia="ko-KR"/>
              </w:rPr>
              <w:t>바이너리까지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포함</w:t>
            </w:r>
          </w:p>
        </w:tc>
      </w:tr>
      <w:tr w:rsidR="00BF6C2F">
        <w:trPr>
          <w:cantSplit/>
          <w:jc w:val="center"/>
        </w:trPr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6"/>
              </w:rPr>
              <w:t>SCA</w:t>
            </w:r>
          </w:p>
        </w:tc>
        <w:tc>
          <w:tcPr>
            <w:tcW w:w="39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6"/>
              </w:rPr>
              <w:t>Trivy/Grype/</w:t>
            </w:r>
            <w:r>
              <w:rPr>
                <w:sz w:val="16"/>
              </w:rPr>
              <w:t>상용</w:t>
            </w:r>
            <w:r>
              <w:rPr>
                <w:sz w:val="16"/>
              </w:rPr>
              <w:t xml:space="preserve"> SCA </w:t>
            </w:r>
            <w:r>
              <w:rPr>
                <w:sz w:val="16"/>
              </w:rPr>
              <w:t>결과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비교</w:t>
            </w:r>
          </w:p>
        </w:tc>
        <w:tc>
          <w:tcPr>
            <w:tcW w:w="39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P0/P1 </w:t>
            </w:r>
            <w:r>
              <w:rPr>
                <w:sz w:val="16"/>
                <w:lang w:eastAsia="ko-KR"/>
              </w:rPr>
              <w:t>항목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계획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또는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예외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승인</w:t>
            </w:r>
          </w:p>
        </w:tc>
      </w:tr>
      <w:tr w:rsidR="00BF6C2F">
        <w:trPr>
          <w:cantSplit/>
          <w:jc w:val="center"/>
        </w:trPr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6"/>
              </w:rPr>
              <w:t>Reachability</w:t>
            </w:r>
          </w:p>
        </w:tc>
        <w:tc>
          <w:tcPr>
            <w:tcW w:w="39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취약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함수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또는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모듈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여부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확인</w:t>
            </w:r>
          </w:p>
        </w:tc>
        <w:tc>
          <w:tcPr>
            <w:tcW w:w="39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외부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입력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도달성</w:t>
            </w:r>
            <w:proofErr w:type="spellEnd"/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인증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전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경로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구분</w:t>
            </w:r>
          </w:p>
        </w:tc>
      </w:tr>
      <w:tr w:rsidR="00BF6C2F">
        <w:trPr>
          <w:cantSplit/>
          <w:jc w:val="center"/>
        </w:trPr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roofErr w:type="spellStart"/>
            <w:r>
              <w:rPr>
                <w:sz w:val="16"/>
              </w:rPr>
              <w:t>WebConsole</w:t>
            </w:r>
            <w:proofErr w:type="spellEnd"/>
          </w:p>
        </w:tc>
        <w:tc>
          <w:tcPr>
            <w:tcW w:w="39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관리자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콘솔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노출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경로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확인</w:t>
            </w:r>
          </w:p>
        </w:tc>
        <w:tc>
          <w:tcPr>
            <w:tcW w:w="39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6"/>
              </w:rPr>
              <w:t xml:space="preserve">VPN/IP </w:t>
            </w:r>
            <w:proofErr w:type="spellStart"/>
            <w:r>
              <w:rPr>
                <w:sz w:val="16"/>
              </w:rPr>
              <w:t>allowlist</w:t>
            </w:r>
            <w:proofErr w:type="spellEnd"/>
            <w:r>
              <w:rPr>
                <w:sz w:val="16"/>
              </w:rPr>
              <w:t xml:space="preserve">/MFA </w:t>
            </w:r>
            <w:proofErr w:type="spellStart"/>
            <w:r>
              <w:rPr>
                <w:sz w:val="16"/>
              </w:rPr>
              <w:t>적용</w:t>
            </w:r>
            <w:proofErr w:type="spellEnd"/>
          </w:p>
        </w:tc>
      </w:tr>
      <w:tr w:rsidR="00BF6C2F">
        <w:trPr>
          <w:cantSplit/>
          <w:jc w:val="center"/>
        </w:trPr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6"/>
              </w:rPr>
              <w:t>파일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업로드</w:t>
            </w:r>
          </w:p>
        </w:tc>
        <w:tc>
          <w:tcPr>
            <w:tcW w:w="39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6"/>
              </w:rPr>
              <w:t xml:space="preserve">multipart, </w:t>
            </w:r>
            <w:r>
              <w:rPr>
                <w:sz w:val="16"/>
              </w:rPr>
              <w:t>압축</w:t>
            </w:r>
            <w:r>
              <w:rPr>
                <w:sz w:val="16"/>
              </w:rPr>
              <w:t xml:space="preserve">, PDF/Office/XML </w:t>
            </w:r>
            <w:r>
              <w:rPr>
                <w:sz w:val="16"/>
              </w:rPr>
              <w:t>파서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제한</w:t>
            </w:r>
          </w:p>
        </w:tc>
        <w:tc>
          <w:tcPr>
            <w:tcW w:w="39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크기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개수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시간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메모리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제한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및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악성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샘플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테스트</w:t>
            </w:r>
          </w:p>
        </w:tc>
      </w:tr>
      <w:tr w:rsidR="00BF6C2F">
        <w:trPr>
          <w:cantSplit/>
          <w:jc w:val="center"/>
        </w:trPr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6"/>
              </w:rPr>
              <w:t>Agent</w:t>
            </w:r>
          </w:p>
        </w:tc>
        <w:tc>
          <w:tcPr>
            <w:tcW w:w="39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ldd</w:t>
            </w:r>
            <w:proofErr w:type="spellEnd"/>
            <w:r>
              <w:rPr>
                <w:sz w:val="16"/>
                <w:lang w:eastAsia="ko-KR"/>
              </w:rPr>
              <w:t>/strings</w:t>
            </w:r>
            <w:r>
              <w:rPr>
                <w:sz w:val="16"/>
                <w:lang w:eastAsia="ko-KR"/>
              </w:rPr>
              <w:t>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실제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링크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버전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확인</w:t>
            </w:r>
          </w:p>
        </w:tc>
        <w:tc>
          <w:tcPr>
            <w:tcW w:w="39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roofErr w:type="spellStart"/>
            <w:r>
              <w:rPr>
                <w:sz w:val="16"/>
              </w:rPr>
              <w:t>OpenSSL</w:t>
            </w:r>
            <w:proofErr w:type="spellEnd"/>
            <w:r>
              <w:rPr>
                <w:sz w:val="16"/>
              </w:rPr>
              <w:t xml:space="preserve"> 1.0.2k </w:t>
            </w:r>
            <w:proofErr w:type="spellStart"/>
            <w:r>
              <w:rPr>
                <w:sz w:val="16"/>
              </w:rPr>
              <w:t>잔존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없음</w:t>
            </w:r>
            <w:proofErr w:type="spellEnd"/>
          </w:p>
        </w:tc>
      </w:tr>
      <w:tr w:rsidR="00BF6C2F">
        <w:trPr>
          <w:cantSplit/>
          <w:jc w:val="center"/>
        </w:trPr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6"/>
              </w:rPr>
              <w:lastRenderedPageBreak/>
              <w:t>DB</w:t>
            </w:r>
          </w:p>
        </w:tc>
        <w:tc>
          <w:tcPr>
            <w:tcW w:w="39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r>
              <w:rPr>
                <w:sz w:val="16"/>
              </w:rPr>
              <w:t xml:space="preserve">PostgreSQL minor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pgjdbc </w:t>
            </w:r>
            <w:r>
              <w:rPr>
                <w:sz w:val="16"/>
              </w:rPr>
              <w:t>버전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  <w:tc>
          <w:tcPr>
            <w:tcW w:w="39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PostgreSQL 14.23, </w:t>
            </w:r>
            <w:proofErr w:type="spellStart"/>
            <w:r>
              <w:rPr>
                <w:sz w:val="16"/>
                <w:lang w:eastAsia="ko-KR"/>
              </w:rPr>
              <w:t>pgjdbc</w:t>
            </w:r>
            <w:proofErr w:type="spellEnd"/>
            <w:r>
              <w:rPr>
                <w:sz w:val="16"/>
                <w:lang w:eastAsia="ko-KR"/>
              </w:rPr>
              <w:t xml:space="preserve"> 42.7.x </w:t>
            </w:r>
            <w:r>
              <w:rPr>
                <w:sz w:val="16"/>
                <w:lang w:eastAsia="ko-KR"/>
              </w:rPr>
              <w:t>이상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또는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승인된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예외</w:t>
            </w:r>
          </w:p>
        </w:tc>
      </w:tr>
      <w:tr w:rsidR="00BF6C2F">
        <w:trPr>
          <w:cantSplit/>
          <w:jc w:val="center"/>
        </w:trPr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roofErr w:type="spellStart"/>
            <w:r>
              <w:rPr>
                <w:sz w:val="16"/>
              </w:rPr>
              <w:t>운영</w:t>
            </w:r>
            <w:proofErr w:type="spellEnd"/>
          </w:p>
        </w:tc>
        <w:tc>
          <w:tcPr>
            <w:tcW w:w="39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egress </w:t>
            </w:r>
            <w:r>
              <w:rPr>
                <w:sz w:val="16"/>
                <w:lang w:eastAsia="ko-KR"/>
              </w:rPr>
              <w:t>차단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및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로그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설정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보호</w:t>
            </w:r>
          </w:p>
        </w:tc>
        <w:tc>
          <w:tcPr>
            <w:tcW w:w="39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F6C2F" w:rsidRDefault="00633F40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내부망</w:t>
            </w:r>
            <w:proofErr w:type="spellEnd"/>
            <w:r>
              <w:rPr>
                <w:sz w:val="16"/>
                <w:lang w:eastAsia="ko-KR"/>
              </w:rPr>
              <w:t>/meta</w:t>
            </w:r>
            <w:r>
              <w:rPr>
                <w:sz w:val="16"/>
                <w:lang w:eastAsia="ko-KR"/>
              </w:rPr>
              <w:t xml:space="preserve">data IP </w:t>
            </w:r>
            <w:r>
              <w:rPr>
                <w:sz w:val="16"/>
                <w:lang w:eastAsia="ko-KR"/>
              </w:rPr>
              <w:t>접근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차단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설정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파일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읽기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전용</w:t>
            </w:r>
          </w:p>
        </w:tc>
      </w:tr>
    </w:tbl>
    <w:p w:rsidR="00BF6C2F" w:rsidRDefault="00633F40">
      <w:pPr>
        <w:pStyle w:val="1"/>
        <w:spacing w:before="160" w:after="120"/>
        <w:rPr>
          <w:lang w:eastAsia="ko-KR"/>
        </w:rPr>
      </w:pPr>
      <w:r>
        <w:rPr>
          <w:rFonts w:ascii="NanumGothic" w:eastAsia="NanumGothic" w:hAnsi="NanumGothic"/>
          <w:color w:val="1F4E79"/>
          <w:sz w:val="30"/>
          <w:lang w:eastAsia="ko-KR"/>
        </w:rPr>
        <w:t xml:space="preserve">10. </w:t>
      </w:r>
      <w:r>
        <w:rPr>
          <w:rFonts w:ascii="NanumGothic" w:eastAsia="NanumGothic" w:hAnsi="NanumGothic"/>
          <w:color w:val="1F4E79"/>
          <w:sz w:val="30"/>
          <w:lang w:eastAsia="ko-KR"/>
        </w:rPr>
        <w:t>최종</w:t>
      </w:r>
      <w:r>
        <w:rPr>
          <w:rFonts w:ascii="NanumGothic" w:eastAsia="NanumGothic" w:hAnsi="NanumGothic"/>
          <w:color w:val="1F4E79"/>
          <w:sz w:val="30"/>
          <w:lang w:eastAsia="ko-KR"/>
        </w:rPr>
        <w:t xml:space="preserve"> </w:t>
      </w:r>
      <w:r>
        <w:rPr>
          <w:rFonts w:ascii="NanumGothic" w:eastAsia="NanumGothic" w:hAnsi="NanumGothic"/>
          <w:color w:val="1F4E79"/>
          <w:sz w:val="30"/>
          <w:lang w:eastAsia="ko-KR"/>
        </w:rPr>
        <w:t>권고</w:t>
      </w:r>
    </w:p>
    <w:p w:rsidR="00BF6C2F" w:rsidRDefault="00633F4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제품은</w:t>
      </w:r>
      <w:r>
        <w:rPr>
          <w:lang w:eastAsia="ko-KR"/>
        </w:rPr>
        <w:t xml:space="preserve"> Agent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WebConsole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영역의</w:t>
      </w:r>
      <w:r>
        <w:rPr>
          <w:lang w:eastAsia="ko-KR"/>
        </w:rPr>
        <w:t xml:space="preserve"> </w:t>
      </w:r>
      <w:r>
        <w:rPr>
          <w:lang w:eastAsia="ko-KR"/>
        </w:rPr>
        <w:t>위험도가</w:t>
      </w:r>
      <w:r>
        <w:rPr>
          <w:lang w:eastAsia="ko-KR"/>
        </w:rPr>
        <w:t xml:space="preserve"> </w:t>
      </w:r>
      <w:r>
        <w:rPr>
          <w:lang w:eastAsia="ko-KR"/>
        </w:rPr>
        <w:t>높습니다</w:t>
      </w:r>
      <w:r>
        <w:rPr>
          <w:lang w:eastAsia="ko-KR"/>
        </w:rPr>
        <w:t xml:space="preserve">.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콘솔이</w:t>
      </w:r>
      <w:r>
        <w:rPr>
          <w:lang w:eastAsia="ko-KR"/>
        </w:rPr>
        <w:t xml:space="preserve"> </w:t>
      </w:r>
      <w:r>
        <w:rPr>
          <w:lang w:eastAsia="ko-KR"/>
        </w:rPr>
        <w:t>웹으로</w:t>
      </w:r>
      <w:r>
        <w:rPr>
          <w:lang w:eastAsia="ko-KR"/>
        </w:rPr>
        <w:t xml:space="preserve"> </w:t>
      </w:r>
      <w:r>
        <w:rPr>
          <w:lang w:eastAsia="ko-KR"/>
        </w:rPr>
        <w:t>노출되어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업로드</w:t>
      </w:r>
      <w:r>
        <w:rPr>
          <w:lang w:eastAsia="ko-KR"/>
        </w:rPr>
        <w:t xml:space="preserve">, </w:t>
      </w:r>
      <w:r>
        <w:rPr>
          <w:lang w:eastAsia="ko-KR"/>
        </w:rPr>
        <w:t>정책</w:t>
      </w:r>
      <w:r>
        <w:rPr>
          <w:lang w:eastAsia="ko-KR"/>
        </w:rPr>
        <w:t xml:space="preserve"> import/export,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,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>/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기능이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WebConsole</w:t>
      </w:r>
      <w:proofErr w:type="spellEnd"/>
      <w:r>
        <w:rPr>
          <w:lang w:eastAsia="ko-KR"/>
        </w:rPr>
        <w:t xml:space="preserve"> P0 </w:t>
      </w:r>
      <w:r>
        <w:rPr>
          <w:lang w:eastAsia="ko-KR"/>
        </w:rPr>
        <w:t>항목부터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패치하는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적절합니다</w:t>
      </w:r>
      <w:r>
        <w:rPr>
          <w:lang w:eastAsia="ko-KR"/>
        </w:rPr>
        <w:t>.</w:t>
      </w:r>
    </w:p>
    <w:p w:rsidR="00BF6C2F" w:rsidRDefault="00633F40">
      <w:pPr>
        <w:pStyle w:val="a0"/>
        <w:spacing w:after="40"/>
        <w:rPr>
          <w:lang w:eastAsia="ko-KR"/>
        </w:rPr>
      </w:pPr>
      <w:r>
        <w:rPr>
          <w:lang w:eastAsia="ko-KR"/>
        </w:rPr>
        <w:t>단기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WebConsole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통제와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업로드</w:t>
      </w:r>
      <w:r>
        <w:rPr>
          <w:lang w:eastAsia="ko-KR"/>
        </w:rPr>
        <w:t>/</w:t>
      </w:r>
      <w:r>
        <w:rPr>
          <w:lang w:eastAsia="ko-KR"/>
        </w:rPr>
        <w:t>파서</w:t>
      </w:r>
      <w:r>
        <w:rPr>
          <w:lang w:eastAsia="ko-KR"/>
        </w:rPr>
        <w:t xml:space="preserve"> </w:t>
      </w:r>
      <w:r>
        <w:rPr>
          <w:lang w:eastAsia="ko-KR"/>
        </w:rPr>
        <w:t>제한을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적용합니다</w:t>
      </w:r>
      <w:r>
        <w:rPr>
          <w:lang w:eastAsia="ko-KR"/>
        </w:rPr>
        <w:t>.</w:t>
      </w:r>
    </w:p>
    <w:p w:rsidR="00BF6C2F" w:rsidRDefault="00633F40">
      <w:pPr>
        <w:pStyle w:val="a0"/>
        <w:spacing w:after="40"/>
      </w:pPr>
      <w:proofErr w:type="spellStart"/>
      <w:r>
        <w:t>단기</w:t>
      </w:r>
      <w:proofErr w:type="spellEnd"/>
      <w:r>
        <w:t xml:space="preserve">: Spring Boot BOM, </w:t>
      </w:r>
      <w:r>
        <w:t>FileUpload, Commons Text, SnakeYAML, CXF, Tika/PDFBox/POI/XMLBeans</w:t>
      </w:r>
      <w:r>
        <w:t>를</w:t>
      </w:r>
      <w:r>
        <w:t xml:space="preserve"> </w:t>
      </w:r>
      <w:r>
        <w:t>우선</w:t>
      </w:r>
      <w:r>
        <w:t xml:space="preserve"> </w:t>
      </w:r>
      <w:r>
        <w:t>교체합니다</w:t>
      </w:r>
      <w:r>
        <w:t>.</w:t>
      </w:r>
    </w:p>
    <w:p w:rsidR="00BF6C2F" w:rsidRDefault="00633F40">
      <w:pPr>
        <w:pStyle w:val="a0"/>
        <w:spacing w:after="40"/>
        <w:rPr>
          <w:lang w:eastAsia="ko-KR"/>
        </w:rPr>
      </w:pPr>
      <w:r>
        <w:rPr>
          <w:lang w:eastAsia="ko-KR"/>
        </w:rPr>
        <w:t>단기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OpenSSL</w:t>
      </w:r>
      <w:proofErr w:type="spellEnd"/>
      <w:r>
        <w:rPr>
          <w:lang w:eastAsia="ko-KR"/>
        </w:rPr>
        <w:t xml:space="preserve"> 1.0.2k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제품에서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제거하고</w:t>
      </w:r>
      <w:r>
        <w:rPr>
          <w:lang w:eastAsia="ko-KR"/>
        </w:rPr>
        <w:t xml:space="preserve">, Agent </w:t>
      </w:r>
      <w:r>
        <w:rPr>
          <w:lang w:eastAsia="ko-KR"/>
        </w:rPr>
        <w:t>바이너리를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재빌드합니다</w:t>
      </w:r>
      <w:proofErr w:type="spellEnd"/>
      <w:r>
        <w:rPr>
          <w:lang w:eastAsia="ko-KR"/>
        </w:rPr>
        <w:t>.</w:t>
      </w:r>
    </w:p>
    <w:p w:rsidR="00BF6C2F" w:rsidRDefault="00633F40">
      <w:pPr>
        <w:pStyle w:val="a0"/>
        <w:spacing w:after="40"/>
        <w:rPr>
          <w:lang w:eastAsia="ko-KR"/>
        </w:rPr>
      </w:pPr>
      <w:r>
        <w:rPr>
          <w:lang w:eastAsia="ko-KR"/>
        </w:rPr>
        <w:t>중기</w:t>
      </w:r>
      <w:r>
        <w:rPr>
          <w:lang w:eastAsia="ko-KR"/>
        </w:rPr>
        <w:t xml:space="preserve">: SBOM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생성과</w:t>
      </w:r>
      <w:r>
        <w:rPr>
          <w:lang w:eastAsia="ko-KR"/>
        </w:rPr>
        <w:t xml:space="preserve"> SCA </w:t>
      </w:r>
      <w:r>
        <w:rPr>
          <w:lang w:eastAsia="ko-KR"/>
        </w:rPr>
        <w:t>스캔을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릴리즈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파이프라인에</w:t>
      </w:r>
      <w:r>
        <w:rPr>
          <w:lang w:eastAsia="ko-KR"/>
        </w:rPr>
        <w:t xml:space="preserve"> </w:t>
      </w:r>
      <w:r>
        <w:rPr>
          <w:lang w:eastAsia="ko-KR"/>
        </w:rPr>
        <w:t>포함합니다</w:t>
      </w:r>
      <w:r>
        <w:rPr>
          <w:lang w:eastAsia="ko-KR"/>
        </w:rPr>
        <w:t>.</w:t>
      </w:r>
    </w:p>
    <w:p w:rsidR="00BF6C2F" w:rsidRDefault="00633F40">
      <w:pPr>
        <w:pStyle w:val="a0"/>
        <w:spacing w:after="40"/>
        <w:rPr>
          <w:lang w:eastAsia="ko-KR"/>
        </w:rPr>
      </w:pPr>
      <w:r>
        <w:rPr>
          <w:lang w:eastAsia="ko-KR"/>
        </w:rPr>
        <w:t>중기</w:t>
      </w:r>
      <w:r>
        <w:rPr>
          <w:lang w:eastAsia="ko-KR"/>
        </w:rPr>
        <w:t xml:space="preserve">: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파서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worker/</w:t>
      </w:r>
      <w:r>
        <w:rPr>
          <w:lang w:eastAsia="ko-KR"/>
        </w:rPr>
        <w:t>컨테이너로</w:t>
      </w:r>
      <w:r>
        <w:rPr>
          <w:lang w:eastAsia="ko-KR"/>
        </w:rPr>
        <w:t xml:space="preserve"> </w:t>
      </w:r>
      <w:r>
        <w:rPr>
          <w:lang w:eastAsia="ko-KR"/>
        </w:rPr>
        <w:t>격리합니다</w:t>
      </w:r>
      <w:r>
        <w:rPr>
          <w:lang w:eastAsia="ko-KR"/>
        </w:rPr>
        <w:t>.</w:t>
      </w:r>
    </w:p>
    <w:p w:rsidR="00BF6C2F" w:rsidRDefault="00633F40">
      <w:pPr>
        <w:pStyle w:val="a0"/>
        <w:spacing w:after="40"/>
      </w:pPr>
      <w:proofErr w:type="spellStart"/>
      <w:r>
        <w:t>장기</w:t>
      </w:r>
      <w:proofErr w:type="spellEnd"/>
      <w:r>
        <w:t>: Spring Boot 3.x/4.x, Java 17/21, Postgre</w:t>
      </w:r>
      <w:r>
        <w:t xml:space="preserve">SQL 16 </w:t>
      </w:r>
      <w:r>
        <w:t>이상으로</w:t>
      </w:r>
      <w:r>
        <w:t xml:space="preserve"> </w:t>
      </w:r>
      <w:r>
        <w:t>플랫폼을</w:t>
      </w:r>
      <w:r>
        <w:t xml:space="preserve"> </w:t>
      </w:r>
      <w:r>
        <w:t>현대화합니다</w:t>
      </w:r>
      <w:r>
        <w:t>.</w:t>
      </w:r>
    </w:p>
    <w:p w:rsidR="00BF6C2F" w:rsidRDefault="00633F40">
      <w:pPr>
        <w:pStyle w:val="1"/>
        <w:spacing w:before="160" w:after="120"/>
      </w:pPr>
      <w:r>
        <w:rPr>
          <w:rFonts w:ascii="NanumGothic" w:eastAsia="NanumGothic" w:hAnsi="NanumGothic"/>
          <w:color w:val="1F4E79"/>
          <w:sz w:val="30"/>
        </w:rPr>
        <w:t xml:space="preserve">11. </w:t>
      </w:r>
      <w:r>
        <w:rPr>
          <w:rFonts w:ascii="NanumGothic" w:eastAsia="NanumGothic" w:hAnsi="NanumGothic"/>
          <w:color w:val="1F4E79"/>
          <w:sz w:val="30"/>
        </w:rPr>
        <w:t>참고</w:t>
      </w:r>
      <w:r>
        <w:rPr>
          <w:rFonts w:ascii="NanumGothic" w:eastAsia="NanumGothic" w:hAnsi="NanumGothic"/>
          <w:color w:val="1F4E79"/>
          <w:sz w:val="30"/>
        </w:rPr>
        <w:t xml:space="preserve"> </w:t>
      </w:r>
      <w:r>
        <w:rPr>
          <w:rFonts w:ascii="NanumGothic" w:eastAsia="NanumGothic" w:hAnsi="NanumGothic"/>
          <w:color w:val="1F4E79"/>
          <w:sz w:val="30"/>
        </w:rPr>
        <w:t>자료</w:t>
      </w:r>
    </w:p>
    <w:p w:rsidR="00BF6C2F" w:rsidRDefault="00633F40">
      <w:pPr>
        <w:rPr>
          <w:lang w:eastAsia="ko-KR"/>
        </w:rPr>
      </w:pPr>
      <w:r>
        <w:rPr>
          <w:sz w:val="18"/>
          <w:lang w:eastAsia="ko-KR"/>
        </w:rPr>
        <w:t>아래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자료는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문서의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취약점</w:t>
      </w:r>
      <w:r>
        <w:rPr>
          <w:sz w:val="18"/>
          <w:lang w:eastAsia="ko-KR"/>
        </w:rPr>
        <w:t xml:space="preserve"> </w:t>
      </w:r>
      <w:proofErr w:type="spellStart"/>
      <w:r>
        <w:rPr>
          <w:sz w:val="18"/>
          <w:lang w:eastAsia="ko-KR"/>
        </w:rPr>
        <w:t>매핑과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권장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패치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방향을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확인하기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위해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참고한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공개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보안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권고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프로젝트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공식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문서입니다</w:t>
      </w:r>
      <w:r>
        <w:rPr>
          <w:sz w:val="18"/>
          <w:lang w:eastAsia="ko-KR"/>
        </w:rPr>
        <w:t>.</w:t>
      </w:r>
    </w:p>
    <w:p w:rsidR="00BF6C2F" w:rsidRDefault="00633F40">
      <w:r>
        <w:rPr>
          <w:b/>
          <w:sz w:val="17"/>
        </w:rPr>
        <w:t xml:space="preserve">[1] Apache Commons </w:t>
      </w:r>
      <w:proofErr w:type="spellStart"/>
      <w:r>
        <w:rPr>
          <w:b/>
          <w:sz w:val="17"/>
        </w:rPr>
        <w:t>FileUpload</w:t>
      </w:r>
      <w:proofErr w:type="spellEnd"/>
      <w:r>
        <w:rPr>
          <w:b/>
          <w:sz w:val="17"/>
        </w:rPr>
        <w:t xml:space="preserve"> Security Vulnerabilities: </w:t>
      </w:r>
      <w:hyperlink r:id="rId9">
        <w:r>
          <w:t>https://commons.apache.org/proper/commons-fileupload/security</w:t>
        </w:r>
      </w:hyperlink>
    </w:p>
    <w:p w:rsidR="00BF6C2F" w:rsidRDefault="00633F40">
      <w:r>
        <w:rPr>
          <w:b/>
          <w:sz w:val="17"/>
        </w:rPr>
        <w:t xml:space="preserve">[2] NVD CVE-2025-48976 - Apache Commons FileUpload DoS: </w:t>
      </w:r>
      <w:hyperlink r:id="rId10">
        <w:r>
          <w:t>https://nvd.nist.gov/vuln/detail/CVE-2025-48976</w:t>
        </w:r>
      </w:hyperlink>
    </w:p>
    <w:p w:rsidR="00BF6C2F" w:rsidRDefault="00633F40">
      <w:r>
        <w:rPr>
          <w:b/>
          <w:sz w:val="17"/>
        </w:rPr>
        <w:t>[3] Apache Commons Text</w:t>
      </w:r>
      <w:r>
        <w:rPr>
          <w:b/>
          <w:sz w:val="17"/>
        </w:rPr>
        <w:t xml:space="preserve"> Security - CVE-2022-42889: </w:t>
      </w:r>
      <w:hyperlink r:id="rId11">
        <w:r>
          <w:t>https://commons.apache.org/proper/commons-text/security.html</w:t>
        </w:r>
      </w:hyperlink>
    </w:p>
    <w:p w:rsidR="00BF6C2F" w:rsidRDefault="00633F40">
      <w:r>
        <w:rPr>
          <w:b/>
          <w:sz w:val="17"/>
        </w:rPr>
        <w:t xml:space="preserve">[4] Apache Security Blog - CVE-2022-42889: </w:t>
      </w:r>
      <w:hyperlink r:id="rId12">
        <w:r>
          <w:t>https://security.apache.org/blog/cve-2022-42889/</w:t>
        </w:r>
      </w:hyperlink>
    </w:p>
    <w:p w:rsidR="00BF6C2F" w:rsidRDefault="00633F40">
      <w:r>
        <w:rPr>
          <w:b/>
          <w:sz w:val="17"/>
        </w:rPr>
        <w:t xml:space="preserve">[5] Spring Security Advisory - CVE-2022-22965: </w:t>
      </w:r>
      <w:hyperlink r:id="rId13">
        <w:r>
          <w:t>https://spring.io/security/cve-2022-22965</w:t>
        </w:r>
      </w:hyperlink>
    </w:p>
    <w:p w:rsidR="00BF6C2F" w:rsidRDefault="00633F40">
      <w:r>
        <w:rPr>
          <w:b/>
          <w:sz w:val="17"/>
        </w:rPr>
        <w:t>[6] KISA/Boho Spring Security Upd</w:t>
      </w:r>
      <w:r>
        <w:rPr>
          <w:b/>
          <w:sz w:val="17"/>
        </w:rPr>
        <w:t xml:space="preserve">ate Advisory: </w:t>
      </w:r>
      <w:hyperlink r:id="rId14">
        <w:r>
          <w:t>https://www.boho.or.kr/kr/bbs/view.do?bbsId=B0000133&amp;nttId=66592&amp;menuNo=205020</w:t>
        </w:r>
      </w:hyperlink>
    </w:p>
    <w:p w:rsidR="00BF6C2F" w:rsidRDefault="00633F40">
      <w:r>
        <w:rPr>
          <w:b/>
          <w:sz w:val="17"/>
        </w:rPr>
        <w:t xml:space="preserve">[7] PostgreSQL JDBC Security Update for CVE-2024-1597: </w:t>
      </w:r>
      <w:hyperlink r:id="rId15">
        <w:r>
          <w:t>https://www.postgresql.org/about/news/postgresql-jdbc-4272-4261-4255-4244-4239-42228-and-42228jre7-security-</w:t>
        </w:r>
        <w:r>
          <w:t>update-for-cve-2024-1597-2812/</w:t>
        </w:r>
      </w:hyperlink>
    </w:p>
    <w:p w:rsidR="00BF6C2F" w:rsidRDefault="00633F40">
      <w:r>
        <w:rPr>
          <w:b/>
          <w:sz w:val="17"/>
        </w:rPr>
        <w:t xml:space="preserve">[8] pgJDBC 42.7.2 Release Notes: </w:t>
      </w:r>
      <w:hyperlink r:id="rId16">
        <w:r>
          <w:t>https://jdbc.postgresql.org/changelogs/2024-02-21-42.7.2-release/</w:t>
        </w:r>
      </w:hyperlink>
    </w:p>
    <w:p w:rsidR="00BF6C2F" w:rsidRDefault="00633F40">
      <w:r>
        <w:rPr>
          <w:b/>
          <w:sz w:val="17"/>
        </w:rPr>
        <w:t xml:space="preserve">[9] OpenSSL 1.0.2 EOL Notice: </w:t>
      </w:r>
      <w:hyperlink r:id="rId17">
        <w:r>
          <w:t>https://openssl-library.org/post/2019-11-07-3.0-update/</w:t>
        </w:r>
      </w:hyperlink>
    </w:p>
    <w:p w:rsidR="00BF6C2F" w:rsidRDefault="00633F40">
      <w:r>
        <w:rPr>
          <w:b/>
          <w:sz w:val="17"/>
        </w:rPr>
        <w:t xml:space="preserve">[10] APR 1.7 Change Log: </w:t>
      </w:r>
      <w:hyperlink r:id="rId18">
        <w:r>
          <w:t>https://downloads.apache.org/apr/CHANGES-AP</w:t>
        </w:r>
        <w:r>
          <w:t>R-1.7</w:t>
        </w:r>
      </w:hyperlink>
    </w:p>
    <w:p w:rsidR="00BF6C2F" w:rsidRDefault="00633F40">
      <w:r>
        <w:rPr>
          <w:b/>
          <w:sz w:val="17"/>
        </w:rPr>
        <w:t xml:space="preserve">[11] PostgreSQL 14.23 Release Announcement: </w:t>
      </w:r>
      <w:hyperlink r:id="rId19">
        <w:r>
          <w:t>https://www.postgresql.org/about/news/postgresql-184-1710-1614-1518-and-1423-released-3297/</w:t>
        </w:r>
      </w:hyperlink>
    </w:p>
    <w:p w:rsidR="00BF6C2F" w:rsidRDefault="00633F40">
      <w:r>
        <w:rPr>
          <w:b/>
          <w:sz w:val="17"/>
        </w:rPr>
        <w:t>[12</w:t>
      </w:r>
      <w:r>
        <w:rPr>
          <w:b/>
          <w:sz w:val="17"/>
        </w:rPr>
        <w:t xml:space="preserve">] PostgreSQL 14.23 Release Notes: </w:t>
      </w:r>
      <w:hyperlink r:id="rId20">
        <w:r>
          <w:t>https://www.postgresql.org/docs/release/14.23/</w:t>
        </w:r>
      </w:hyperlink>
    </w:p>
    <w:p w:rsidR="00BF6C2F" w:rsidRDefault="00633F40">
      <w:r>
        <w:rPr>
          <w:b/>
          <w:sz w:val="17"/>
        </w:rPr>
        <w:t xml:space="preserve">[13] NVD CVE-2022-1471 - SnakeYAML: </w:t>
      </w:r>
      <w:hyperlink r:id="rId21">
        <w:r>
          <w:t>https:/</w:t>
        </w:r>
        <w:r>
          <w:t>/nvd.nist.gov/vuln/detail/CVE-2022-1471</w:t>
        </w:r>
      </w:hyperlink>
    </w:p>
    <w:p w:rsidR="00BF6C2F" w:rsidRDefault="00633F40">
      <w:r>
        <w:rPr>
          <w:b/>
          <w:sz w:val="17"/>
        </w:rPr>
        <w:t xml:space="preserve">[14] Apache Tika Security Page: </w:t>
      </w:r>
      <w:hyperlink r:id="rId22">
        <w:r>
          <w:t>https://tika.apache.org/security.html</w:t>
        </w:r>
      </w:hyperlink>
    </w:p>
    <w:p w:rsidR="00BF6C2F" w:rsidRDefault="00633F40">
      <w:r>
        <w:rPr>
          <w:b/>
          <w:sz w:val="17"/>
        </w:rPr>
        <w:t xml:space="preserve">[15] NVD CVE-2021-23926 - XMLBeans: </w:t>
      </w:r>
      <w:hyperlink r:id="rId23">
        <w:r>
          <w:t>https://nvd.nist.gov/vuln/detail/CVE-2021-23926</w:t>
        </w:r>
      </w:hyperlink>
    </w:p>
    <w:sectPr w:rsidR="00BF6C2F" w:rsidSect="00034616">
      <w:pgSz w:w="11906" w:h="16838"/>
      <w:pgMar w:top="907" w:right="907" w:bottom="794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3F40" w:rsidRDefault="00633F40">
      <w:pPr>
        <w:spacing w:after="0" w:line="240" w:lineRule="auto"/>
      </w:pPr>
      <w:r>
        <w:separator/>
      </w:r>
    </w:p>
  </w:endnote>
  <w:endnote w:type="continuationSeparator" w:id="0">
    <w:p w:rsidR="00633F40" w:rsidRDefault="00633F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NanumGothic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NanumGothicCoding">
    <w:altName w:val="Times New Roman"/>
    <w:panose1 w:val="00000000000000000000"/>
    <w:charset w:val="00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6C2F" w:rsidRDefault="00633F40">
    <w:pPr>
      <w:pStyle w:val="a6"/>
      <w:jc w:val="center"/>
      <w:rPr>
        <w:lang w:eastAsia="ko-KR"/>
      </w:rPr>
    </w:pPr>
    <w:r>
      <w:rPr>
        <w:color w:val="666666"/>
        <w:sz w:val="16"/>
        <w:lang w:eastAsia="ko-KR"/>
      </w:rPr>
      <w:t>서버보안</w:t>
    </w:r>
    <w:r>
      <w:rPr>
        <w:color w:val="666666"/>
        <w:sz w:val="16"/>
        <w:lang w:eastAsia="ko-KR"/>
      </w:rPr>
      <w:t xml:space="preserve"> </w:t>
    </w:r>
    <w:r>
      <w:rPr>
        <w:color w:val="666666"/>
        <w:sz w:val="16"/>
        <w:lang w:eastAsia="ko-KR"/>
      </w:rPr>
      <w:t>제품</w:t>
    </w:r>
    <w:r>
      <w:rPr>
        <w:color w:val="666666"/>
        <w:sz w:val="16"/>
        <w:lang w:eastAsia="ko-KR"/>
      </w:rPr>
      <w:t xml:space="preserve"> OSS </w:t>
    </w:r>
    <w:r>
      <w:rPr>
        <w:color w:val="666666"/>
        <w:sz w:val="16"/>
        <w:lang w:eastAsia="ko-KR"/>
      </w:rPr>
      <w:t>취약점</w:t>
    </w:r>
    <w:r>
      <w:rPr>
        <w:color w:val="666666"/>
        <w:sz w:val="16"/>
        <w:lang w:eastAsia="ko-KR"/>
      </w:rPr>
      <w:t xml:space="preserve"> </w:t>
    </w:r>
    <w:r>
      <w:rPr>
        <w:color w:val="666666"/>
        <w:sz w:val="16"/>
        <w:lang w:eastAsia="ko-KR"/>
      </w:rPr>
      <w:t>분석</w:t>
    </w:r>
    <w:r>
      <w:rPr>
        <w:color w:val="666666"/>
        <w:sz w:val="16"/>
        <w:lang w:eastAsia="ko-KR"/>
      </w:rPr>
      <w:t xml:space="preserve"> </w:t>
    </w:r>
    <w:r>
      <w:rPr>
        <w:color w:val="666666"/>
        <w:sz w:val="16"/>
        <w:lang w:eastAsia="ko-KR"/>
      </w:rPr>
      <w:t>보고서</w:t>
    </w:r>
    <w:r>
      <w:rPr>
        <w:color w:val="666666"/>
        <w:sz w:val="16"/>
        <w:lang w:eastAsia="ko-KR"/>
      </w:rPr>
      <w:t xml:space="preserve"> | </w:t>
    </w:r>
    <w:r>
      <w:rPr>
        <w:color w:val="666666"/>
        <w:sz w:val="16"/>
        <w:lang w:eastAsia="ko-KR"/>
      </w:rPr>
      <w:t>조치</w:t>
    </w:r>
    <w:r>
      <w:rPr>
        <w:color w:val="666666"/>
        <w:sz w:val="16"/>
        <w:lang w:eastAsia="ko-KR"/>
      </w:rPr>
      <w:t xml:space="preserve"> </w:t>
    </w:r>
    <w:r>
      <w:rPr>
        <w:color w:val="666666"/>
        <w:sz w:val="16"/>
        <w:lang w:eastAsia="ko-KR"/>
      </w:rPr>
      <w:t>가이드</w:t>
    </w:r>
    <w:r>
      <w:rPr>
        <w:color w:val="666666"/>
        <w:sz w:val="16"/>
        <w:lang w:eastAsia="ko-KR"/>
      </w:rPr>
      <w:t xml:space="preserve"> | 2026-06-25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3F40" w:rsidRDefault="00633F40">
      <w:pPr>
        <w:spacing w:after="0" w:line="240" w:lineRule="auto"/>
      </w:pPr>
      <w:r>
        <w:separator/>
      </w:r>
    </w:p>
  </w:footnote>
  <w:footnote w:type="continuationSeparator" w:id="0">
    <w:p w:rsidR="00633F40" w:rsidRDefault="00633F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3F40"/>
    <w:rsid w:val="007D300F"/>
    <w:rsid w:val="00AA1D8D"/>
    <w:rsid w:val="00B47730"/>
    <w:rsid w:val="00BF6C2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1623EA3-1D01-488B-BA56-05CCA8D02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NanumGothic" w:eastAsia="NanumGothic" w:hAnsi="NanumGothic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NanumGothicCoding" w:eastAsia="NanumGothicCoding" w:hAnsi="NanumGothicCoding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spring.io/security/cve-2022-22965" TargetMode="External"/><Relationship Id="rId18" Type="http://schemas.openxmlformats.org/officeDocument/2006/relationships/hyperlink" Target="https://downloads.apache.org/apr/CHANGES-APR-1.7" TargetMode="External"/><Relationship Id="rId3" Type="http://schemas.openxmlformats.org/officeDocument/2006/relationships/styles" Target="styles.xml"/><Relationship Id="rId21" Type="http://schemas.openxmlformats.org/officeDocument/2006/relationships/hyperlink" Target="https://nvd.nist.gov/vuln/detail/CVE-2022-1471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security.apache.org/blog/cve-2022-42889/" TargetMode="External"/><Relationship Id="rId17" Type="http://schemas.openxmlformats.org/officeDocument/2006/relationships/hyperlink" Target="https://openssl-library.org/post/2019-11-07-3.0-update/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jdbc.postgresql.org/changelogs/2024-02-21-42.7.2-release/" TargetMode="External"/><Relationship Id="rId20" Type="http://schemas.openxmlformats.org/officeDocument/2006/relationships/hyperlink" Target="https://www.postgresql.org/docs/release/14.23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mmons.apache.org/proper/commons-text/security.html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postgresql.org/about/news/postgresql-jdbc-4272-4261-4255-4244-4239-42228-and-42228jre7-security-update-for-cve-2024-1597-2812/" TargetMode="External"/><Relationship Id="rId23" Type="http://schemas.openxmlformats.org/officeDocument/2006/relationships/hyperlink" Target="https://nvd.nist.gov/vuln/detail/CVE-2021-23926" TargetMode="External"/><Relationship Id="rId10" Type="http://schemas.openxmlformats.org/officeDocument/2006/relationships/hyperlink" Target="https://nvd.nist.gov/vuln/detail/CVE-2025-48976" TargetMode="External"/><Relationship Id="rId19" Type="http://schemas.openxmlformats.org/officeDocument/2006/relationships/hyperlink" Target="https://www.postgresql.org/about/news/postgresql-184-1710-1614-1518-and-1423-released-3297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mmons.apache.org/proper/commons-fileupload/security" TargetMode="External"/><Relationship Id="rId14" Type="http://schemas.openxmlformats.org/officeDocument/2006/relationships/hyperlink" Target="https://www.boho.or.kr/kr/bbs/view.do?bbsId=B0000133&amp;nttId=66592&amp;menuNo=205020" TargetMode="External"/><Relationship Id="rId22" Type="http://schemas.openxmlformats.org/officeDocument/2006/relationships/hyperlink" Target="https://tika.apache.org/securit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5456D0-1519-48CC-BA3F-A647D91D7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2605</Words>
  <Characters>14850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17421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서버보안 제품 내장 오픈소스 라이브러리 취약점 1차 분석 및 조치 가이드 보고서</dc:title>
  <dc:subject>Agent/WebConsole OSS vulnerability assessment</dc:subject>
  <dc:creator>Lumen</dc:creator>
  <cp:keywords/>
  <dc:description>Generated by Lumen for OSS vulnerability assessment. Based on user-provided component inventory.</dc:description>
  <cp:lastModifiedBy>charlie</cp:lastModifiedBy>
  <cp:revision>2</cp:revision>
  <dcterms:created xsi:type="dcterms:W3CDTF">2013-12-23T23:15:00Z</dcterms:created>
  <dcterms:modified xsi:type="dcterms:W3CDTF">2026-06-25T07:16:00Z</dcterms:modified>
  <cp:category/>
</cp:coreProperties>
</file>